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760BB" w14:textId="240142C2" w:rsidR="00E36AD4" w:rsidRPr="002237DE" w:rsidRDefault="0085778C" w:rsidP="002165A0">
      <w:pPr>
        <w:pStyle w:val="Heading1"/>
        <w:rPr>
          <w:rFonts w:ascii="Times New Roman" w:hAnsi="Times New Roman" w:cs="Times New Roman"/>
          <w:sz w:val="36"/>
          <w:szCs w:val="36"/>
        </w:rPr>
      </w:pPr>
      <w:r w:rsidRPr="002237DE">
        <w:rPr>
          <w:rFonts w:ascii="Times New Roman" w:hAnsi="Times New Roman" w:cs="Times New Roman"/>
          <w:sz w:val="36"/>
          <w:szCs w:val="36"/>
        </w:rPr>
        <w:t xml:space="preserve">Mohammad Rohaan </w:t>
      </w:r>
      <w:r w:rsidRPr="002237DE">
        <w:rPr>
          <w:rFonts w:ascii="Times New Roman" w:hAnsi="Times New Roman" w:cs="Times New Roman"/>
          <w:sz w:val="36"/>
          <w:szCs w:val="36"/>
        </w:rPr>
        <w:tab/>
      </w:r>
      <w:r w:rsidRPr="002237DE">
        <w:rPr>
          <w:rFonts w:ascii="Times New Roman" w:hAnsi="Times New Roman" w:cs="Times New Roman"/>
          <w:sz w:val="36"/>
          <w:szCs w:val="36"/>
        </w:rPr>
        <w:tab/>
        <w:t>22I-2327</w:t>
      </w:r>
      <w:r w:rsidRPr="002237DE">
        <w:rPr>
          <w:rFonts w:ascii="Times New Roman" w:hAnsi="Times New Roman" w:cs="Times New Roman"/>
          <w:sz w:val="36"/>
          <w:szCs w:val="36"/>
        </w:rPr>
        <w:tab/>
      </w:r>
      <w:r w:rsidRPr="002237DE">
        <w:rPr>
          <w:rFonts w:ascii="Times New Roman" w:hAnsi="Times New Roman" w:cs="Times New Roman"/>
          <w:sz w:val="36"/>
          <w:szCs w:val="36"/>
        </w:rPr>
        <w:tab/>
      </w:r>
      <w:r w:rsidRPr="002237DE">
        <w:rPr>
          <w:rFonts w:ascii="Times New Roman" w:hAnsi="Times New Roman" w:cs="Times New Roman"/>
          <w:sz w:val="36"/>
          <w:szCs w:val="36"/>
        </w:rPr>
        <w:tab/>
        <w:t>Sec-D</w:t>
      </w:r>
    </w:p>
    <w:p w14:paraId="6A9C8401" w14:textId="2212CA2B" w:rsidR="0085778C" w:rsidRPr="002237DE" w:rsidRDefault="0085778C" w:rsidP="0085778C">
      <w:pPr>
        <w:pStyle w:val="Heading1"/>
        <w:rPr>
          <w:rFonts w:ascii="Times New Roman" w:hAnsi="Times New Roman" w:cs="Times New Roman"/>
          <w:sz w:val="36"/>
          <w:szCs w:val="36"/>
        </w:rPr>
      </w:pPr>
      <w:r w:rsidRPr="002237DE">
        <w:rPr>
          <w:rFonts w:ascii="Times New Roman" w:hAnsi="Times New Roman" w:cs="Times New Roman"/>
          <w:sz w:val="36"/>
          <w:szCs w:val="36"/>
        </w:rPr>
        <w:t>Ali Bin Salman</w:t>
      </w:r>
      <w:r w:rsidRPr="002237DE">
        <w:rPr>
          <w:rFonts w:ascii="Times New Roman" w:hAnsi="Times New Roman" w:cs="Times New Roman"/>
          <w:sz w:val="36"/>
          <w:szCs w:val="36"/>
        </w:rPr>
        <w:tab/>
        <w:t xml:space="preserve"> </w:t>
      </w:r>
      <w:r w:rsidRPr="002237DE">
        <w:rPr>
          <w:rFonts w:ascii="Times New Roman" w:hAnsi="Times New Roman" w:cs="Times New Roman"/>
          <w:sz w:val="36"/>
          <w:szCs w:val="36"/>
        </w:rPr>
        <w:tab/>
      </w:r>
      <w:r w:rsidRPr="002237DE">
        <w:rPr>
          <w:rFonts w:ascii="Times New Roman" w:hAnsi="Times New Roman" w:cs="Times New Roman"/>
          <w:sz w:val="36"/>
          <w:szCs w:val="36"/>
        </w:rPr>
        <w:tab/>
        <w:t>22I-0894</w:t>
      </w:r>
      <w:r w:rsidRPr="002237DE">
        <w:rPr>
          <w:rFonts w:ascii="Times New Roman" w:hAnsi="Times New Roman" w:cs="Times New Roman"/>
          <w:sz w:val="36"/>
          <w:szCs w:val="36"/>
        </w:rPr>
        <w:tab/>
      </w:r>
      <w:r w:rsidRPr="002237DE">
        <w:rPr>
          <w:rFonts w:ascii="Times New Roman" w:hAnsi="Times New Roman" w:cs="Times New Roman"/>
          <w:sz w:val="36"/>
          <w:szCs w:val="36"/>
        </w:rPr>
        <w:tab/>
      </w:r>
      <w:r w:rsidRPr="002237DE">
        <w:rPr>
          <w:rFonts w:ascii="Times New Roman" w:hAnsi="Times New Roman" w:cs="Times New Roman"/>
          <w:sz w:val="36"/>
          <w:szCs w:val="36"/>
        </w:rPr>
        <w:tab/>
        <w:t>Sec-D</w:t>
      </w:r>
    </w:p>
    <w:p w14:paraId="721563A7" w14:textId="54A102B2" w:rsidR="0085778C" w:rsidRPr="002237DE" w:rsidRDefault="0085778C" w:rsidP="0085778C">
      <w:pPr>
        <w:pStyle w:val="Heading1"/>
        <w:rPr>
          <w:rFonts w:ascii="Times New Roman" w:hAnsi="Times New Roman" w:cs="Times New Roman"/>
          <w:sz w:val="36"/>
          <w:szCs w:val="36"/>
        </w:rPr>
      </w:pPr>
      <w:r w:rsidRPr="002237DE">
        <w:rPr>
          <w:rFonts w:ascii="Times New Roman" w:hAnsi="Times New Roman" w:cs="Times New Roman"/>
          <w:sz w:val="36"/>
          <w:szCs w:val="36"/>
        </w:rPr>
        <w:t>Danish</w:t>
      </w:r>
      <w:r w:rsidRPr="002237DE">
        <w:rPr>
          <w:rFonts w:ascii="Times New Roman" w:hAnsi="Times New Roman" w:cs="Times New Roman"/>
          <w:sz w:val="36"/>
          <w:szCs w:val="36"/>
        </w:rPr>
        <w:tab/>
      </w:r>
      <w:r w:rsidRPr="002237DE">
        <w:rPr>
          <w:rFonts w:ascii="Times New Roman" w:hAnsi="Times New Roman" w:cs="Times New Roman"/>
          <w:sz w:val="36"/>
          <w:szCs w:val="36"/>
        </w:rPr>
        <w:tab/>
      </w:r>
      <w:r w:rsidRPr="002237DE">
        <w:rPr>
          <w:rFonts w:ascii="Times New Roman" w:hAnsi="Times New Roman" w:cs="Times New Roman"/>
          <w:sz w:val="36"/>
          <w:szCs w:val="36"/>
        </w:rPr>
        <w:tab/>
        <w:t xml:space="preserve"> </w:t>
      </w:r>
      <w:r w:rsidRPr="002237DE">
        <w:rPr>
          <w:rFonts w:ascii="Times New Roman" w:hAnsi="Times New Roman" w:cs="Times New Roman"/>
          <w:sz w:val="36"/>
          <w:szCs w:val="36"/>
        </w:rPr>
        <w:tab/>
      </w:r>
      <w:r w:rsidRPr="002237DE">
        <w:rPr>
          <w:rFonts w:ascii="Times New Roman" w:hAnsi="Times New Roman" w:cs="Times New Roman"/>
          <w:sz w:val="36"/>
          <w:szCs w:val="36"/>
        </w:rPr>
        <w:tab/>
        <w:t>22I-1305</w:t>
      </w:r>
      <w:r w:rsidRPr="002237DE">
        <w:rPr>
          <w:rFonts w:ascii="Times New Roman" w:hAnsi="Times New Roman" w:cs="Times New Roman"/>
          <w:sz w:val="36"/>
          <w:szCs w:val="36"/>
        </w:rPr>
        <w:tab/>
      </w:r>
      <w:r w:rsidRPr="002237DE">
        <w:rPr>
          <w:rFonts w:ascii="Times New Roman" w:hAnsi="Times New Roman" w:cs="Times New Roman"/>
          <w:sz w:val="36"/>
          <w:szCs w:val="36"/>
        </w:rPr>
        <w:tab/>
      </w:r>
      <w:r w:rsidRPr="002237DE">
        <w:rPr>
          <w:rFonts w:ascii="Times New Roman" w:hAnsi="Times New Roman" w:cs="Times New Roman"/>
          <w:sz w:val="36"/>
          <w:szCs w:val="36"/>
        </w:rPr>
        <w:tab/>
        <w:t>Sec-B</w:t>
      </w:r>
    </w:p>
    <w:p w14:paraId="210D1A61" w14:textId="05483AA3" w:rsidR="0085778C" w:rsidRPr="0085778C" w:rsidRDefault="0085778C" w:rsidP="0085778C"/>
    <w:p w14:paraId="23D6C1A6" w14:textId="77777777" w:rsidR="00E36AD4" w:rsidRDefault="00000000" w:rsidP="002165A0">
      <w:pPr>
        <w:rPr>
          <w:rFonts w:ascii="Times New Roman" w:hAnsi="Times New Roman" w:cs="Times New Roman"/>
          <w:sz w:val="28"/>
          <w:szCs w:val="28"/>
        </w:rPr>
      </w:pPr>
      <w:r w:rsidRPr="007F725D">
        <w:rPr>
          <w:rFonts w:ascii="Times New Roman" w:hAnsi="Times New Roman" w:cs="Times New Roman"/>
          <w:sz w:val="28"/>
          <w:szCs w:val="28"/>
        </w:rPr>
        <w:br/>
      </w:r>
      <w:r w:rsidRPr="007F725D">
        <w:rPr>
          <w:rFonts w:ascii="Arial Black" w:hAnsi="Arial Black" w:cs="Times New Roman"/>
          <w:b/>
          <w:bCs/>
          <w:i/>
          <w:iCs/>
          <w:sz w:val="32"/>
          <w:szCs w:val="32"/>
          <w:u w:val="thick"/>
        </w:rPr>
        <w:t>1. Introduction</w:t>
      </w:r>
      <w:r w:rsidRPr="007F725D">
        <w:rPr>
          <w:rFonts w:ascii="Times New Roman" w:hAnsi="Times New Roman" w:cs="Times New Roman"/>
          <w:sz w:val="28"/>
          <w:szCs w:val="28"/>
        </w:rPr>
        <w:br/>
        <w:t>This study compares Binary Search Trees (BSTs) and Treaps as data structures for managing a dynamic social media feed where posts are ordered by timestamp while popularity updates occur frequently. The aim is to evaluate which structure maintains better performance under realistic insertion, search, like, and deletion workloads using streaming Reddit data.</w:t>
      </w:r>
    </w:p>
    <w:p w14:paraId="5C90D1CB" w14:textId="77777777" w:rsidR="00040B34" w:rsidRPr="007F725D" w:rsidRDefault="00040B34" w:rsidP="002165A0">
      <w:pPr>
        <w:rPr>
          <w:rFonts w:ascii="Times New Roman" w:hAnsi="Times New Roman" w:cs="Times New Roman"/>
          <w:sz w:val="28"/>
          <w:szCs w:val="28"/>
        </w:rPr>
      </w:pPr>
    </w:p>
    <w:p w14:paraId="00CFBD5F" w14:textId="529EAAE4" w:rsidR="00E36AD4" w:rsidRPr="007F725D" w:rsidRDefault="00000000" w:rsidP="002165A0">
      <w:pPr>
        <w:rPr>
          <w:rFonts w:ascii="Times New Roman" w:hAnsi="Times New Roman" w:cs="Times New Roman"/>
          <w:sz w:val="28"/>
          <w:szCs w:val="28"/>
        </w:rPr>
      </w:pPr>
      <w:r w:rsidRPr="007F725D">
        <w:rPr>
          <w:rFonts w:ascii="Arial Black" w:hAnsi="Arial Black" w:cs="ADLaM Display"/>
          <w:b/>
          <w:bCs/>
          <w:i/>
          <w:iCs/>
          <w:sz w:val="32"/>
          <w:szCs w:val="32"/>
          <w:u w:val="thick"/>
        </w:rPr>
        <w:t>2. Theoretical Background</w:t>
      </w:r>
      <w:r w:rsidRPr="007F725D">
        <w:rPr>
          <w:rFonts w:ascii="Times New Roman" w:hAnsi="Times New Roman" w:cs="Times New Roman"/>
          <w:sz w:val="28"/>
          <w:szCs w:val="28"/>
        </w:rPr>
        <w:br/>
        <w:t>A Binary Search Tree organizes nodes based purely on a key (timestamp). Without balancing, ordered insertions cause degeneration into a linear chain, leading to O(N) performance.</w:t>
      </w:r>
      <w:r w:rsidR="001917BA">
        <w:rPr>
          <w:rFonts w:ascii="Times New Roman" w:hAnsi="Times New Roman" w:cs="Times New Roman"/>
          <w:sz w:val="28"/>
          <w:szCs w:val="28"/>
        </w:rPr>
        <w:t xml:space="preserve"> </w:t>
      </w:r>
      <w:r w:rsidRPr="007F725D">
        <w:rPr>
          <w:rFonts w:ascii="Times New Roman" w:hAnsi="Times New Roman" w:cs="Times New Roman"/>
          <w:sz w:val="28"/>
          <w:szCs w:val="28"/>
        </w:rPr>
        <w:t>A Treap combines BST ordering on timestamps with a heap property on score priority. Rotations enforce expected logarithmic height, ensuring balanced structure</w:t>
      </w:r>
      <w:r w:rsidR="001917BA">
        <w:rPr>
          <w:rFonts w:ascii="Times New Roman" w:hAnsi="Times New Roman" w:cs="Times New Roman"/>
          <w:sz w:val="28"/>
          <w:szCs w:val="28"/>
        </w:rPr>
        <w:t>.</w:t>
      </w:r>
    </w:p>
    <w:p w14:paraId="71A3C1EA" w14:textId="77777777" w:rsidR="00040B34" w:rsidRDefault="00040B34" w:rsidP="002165A0">
      <w:pPr>
        <w:rPr>
          <w:rFonts w:ascii="Arial Black" w:hAnsi="Arial Black" w:cs="Times New Roman"/>
          <w:b/>
          <w:bCs/>
          <w:i/>
          <w:iCs/>
          <w:sz w:val="32"/>
          <w:szCs w:val="32"/>
          <w:u w:val="thick"/>
        </w:rPr>
      </w:pPr>
    </w:p>
    <w:p w14:paraId="4D9BF975" w14:textId="0C482E0C" w:rsidR="007F2C00" w:rsidRPr="00BC1C41" w:rsidRDefault="00000000" w:rsidP="002165A0">
      <w:pPr>
        <w:rPr>
          <w:rFonts w:ascii="Times New Roman" w:hAnsi="Times New Roman" w:cs="Times New Roman"/>
          <w:sz w:val="28"/>
          <w:szCs w:val="28"/>
        </w:rPr>
      </w:pPr>
      <w:r w:rsidRPr="007F725D">
        <w:rPr>
          <w:rFonts w:ascii="Arial Black" w:hAnsi="Arial Black" w:cs="Times New Roman"/>
          <w:b/>
          <w:bCs/>
          <w:i/>
          <w:iCs/>
          <w:sz w:val="32"/>
          <w:szCs w:val="32"/>
          <w:u w:val="thick"/>
        </w:rPr>
        <w:t>3. Dataset Handling</w:t>
      </w:r>
      <w:r w:rsidRPr="007F725D">
        <w:rPr>
          <w:rFonts w:ascii="Times New Roman" w:hAnsi="Times New Roman" w:cs="Times New Roman"/>
          <w:sz w:val="28"/>
          <w:szCs w:val="28"/>
        </w:rPr>
        <w:br/>
        <w:t xml:space="preserve">Reddit Pushshift dataset is streamed using zstandard without full decompression. Only id, created_utc, and score fields are extracted. </w:t>
      </w:r>
      <w:r w:rsidR="002237DE">
        <w:rPr>
          <w:rFonts w:ascii="Times New Roman" w:hAnsi="Times New Roman" w:cs="Times New Roman"/>
          <w:sz w:val="28"/>
          <w:szCs w:val="28"/>
        </w:rPr>
        <w:t xml:space="preserve">We also </w:t>
      </w:r>
      <w:r w:rsidR="001917BA" w:rsidRPr="001917BA">
        <w:rPr>
          <w:rFonts w:ascii="Times New Roman" w:hAnsi="Times New Roman" w:cs="Times New Roman"/>
          <w:sz w:val="28"/>
          <w:szCs w:val="28"/>
        </w:rPr>
        <w:t>performed a sanity pass that streamed 1,000,000 Reddit posts using the same pipeline to verify that the system can handle at least 1M records under streaming constraints, although detailed metrics are reported for N ≤ 10,000 due to Kaggle runtime limits.</w:t>
      </w:r>
    </w:p>
    <w:p w14:paraId="4586A5BD" w14:textId="04FA7943" w:rsidR="006D32D7" w:rsidRDefault="00000000" w:rsidP="002165A0">
      <w:pPr>
        <w:rPr>
          <w:rFonts w:ascii="Times New Roman" w:hAnsi="Times New Roman" w:cs="Times New Roman"/>
          <w:sz w:val="28"/>
          <w:szCs w:val="28"/>
        </w:rPr>
      </w:pPr>
      <w:r w:rsidRPr="007F725D">
        <w:rPr>
          <w:rFonts w:ascii="Arial Black" w:hAnsi="Arial Black" w:cs="Times New Roman"/>
          <w:b/>
          <w:bCs/>
          <w:i/>
          <w:iCs/>
          <w:sz w:val="32"/>
          <w:szCs w:val="32"/>
          <w:u w:val="thick"/>
        </w:rPr>
        <w:lastRenderedPageBreak/>
        <w:t>4. Implementation Details</w:t>
      </w:r>
      <w:r w:rsidRPr="007F725D">
        <w:rPr>
          <w:rFonts w:ascii="Times New Roman" w:hAnsi="Times New Roman" w:cs="Times New Roman"/>
          <w:sz w:val="28"/>
          <w:szCs w:val="28"/>
        </w:rPr>
        <w:br/>
        <w:t>Both BSTFeed and TreapFeed were implemented from scratch in Python.</w:t>
      </w:r>
      <w:r w:rsidRPr="007F725D">
        <w:rPr>
          <w:rFonts w:ascii="Times New Roman" w:hAnsi="Times New Roman" w:cs="Times New Roman"/>
          <w:sz w:val="28"/>
          <w:szCs w:val="28"/>
        </w:rPr>
        <w:br/>
        <w:t>- Nodes store post_id, timestamp, score.</w:t>
      </w:r>
      <w:r w:rsidRPr="007F725D">
        <w:rPr>
          <w:rFonts w:ascii="Times New Roman" w:hAnsi="Times New Roman" w:cs="Times New Roman"/>
          <w:sz w:val="28"/>
          <w:szCs w:val="28"/>
        </w:rPr>
        <w:br/>
        <w:t>- ID-map dictionary enables O(1) lookup for like and delete.</w:t>
      </w:r>
      <w:r w:rsidRPr="007F725D">
        <w:rPr>
          <w:rFonts w:ascii="Times New Roman" w:hAnsi="Times New Roman" w:cs="Times New Roman"/>
          <w:sz w:val="28"/>
          <w:szCs w:val="28"/>
        </w:rPr>
        <w:br/>
        <w:t>Operations:</w:t>
      </w:r>
      <w:r w:rsidRPr="007F725D">
        <w:rPr>
          <w:rFonts w:ascii="Times New Roman" w:hAnsi="Times New Roman" w:cs="Times New Roman"/>
          <w:sz w:val="28"/>
          <w:szCs w:val="28"/>
        </w:rPr>
        <w:br/>
        <w:t>addPost, likePost, deletePost, getMostPopular, getMostRecent(k).</w:t>
      </w:r>
      <w:r w:rsidRPr="007F725D">
        <w:rPr>
          <w:rFonts w:ascii="Times New Roman" w:hAnsi="Times New Roman" w:cs="Times New Roman"/>
          <w:sz w:val="28"/>
          <w:szCs w:val="28"/>
        </w:rPr>
        <w:br/>
        <w:t>Treap rotations maintain heap property after insertions and popularity updates.</w:t>
      </w:r>
    </w:p>
    <w:p w14:paraId="2CF95B62" w14:textId="7D8A588A" w:rsidR="00C71144" w:rsidRDefault="006D32D7" w:rsidP="002165A0">
      <w:pPr>
        <w:rPr>
          <w:rFonts w:ascii="Times New Roman" w:hAnsi="Times New Roman" w:cs="Times New Roman"/>
          <w:sz w:val="28"/>
          <w:szCs w:val="28"/>
        </w:rPr>
      </w:pPr>
      <w:r w:rsidRPr="006D32D7">
        <w:rPr>
          <w:rFonts w:ascii="Times New Roman" w:hAnsi="Times New Roman" w:cs="Times New Roman"/>
          <w:sz w:val="28"/>
          <w:szCs w:val="28"/>
        </w:rPr>
        <w:t>Both structures also implement a getMostRecent(k) operation, which returns the k most recent posts based on timestamp. In the BST, this is implemented as a reverse in-order traversal, while in the Treap we traverse the underlying BST order on timestamps, ensuring both data structures expose the same feed-oriented API.</w:t>
      </w:r>
    </w:p>
    <w:p w14:paraId="5125F568" w14:textId="77777777" w:rsidR="007F6299" w:rsidRPr="007F725D" w:rsidRDefault="007F6299" w:rsidP="002165A0">
      <w:pPr>
        <w:rPr>
          <w:rFonts w:ascii="Times New Roman" w:hAnsi="Times New Roman" w:cs="Times New Roman"/>
          <w:sz w:val="28"/>
          <w:szCs w:val="28"/>
        </w:rPr>
      </w:pPr>
    </w:p>
    <w:p w14:paraId="5B449D09" w14:textId="77777777" w:rsidR="00E36AD4" w:rsidRDefault="00000000" w:rsidP="002165A0">
      <w:pPr>
        <w:rPr>
          <w:rFonts w:ascii="Times New Roman" w:hAnsi="Times New Roman" w:cs="Times New Roman"/>
          <w:sz w:val="28"/>
          <w:szCs w:val="28"/>
        </w:rPr>
      </w:pPr>
      <w:r w:rsidRPr="007F725D">
        <w:rPr>
          <w:rFonts w:ascii="Arial Black" w:hAnsi="Arial Black" w:cs="Times New Roman"/>
          <w:b/>
          <w:bCs/>
          <w:i/>
          <w:iCs/>
          <w:sz w:val="32"/>
          <w:szCs w:val="32"/>
          <w:u w:val="thick"/>
        </w:rPr>
        <w:t>5. Experimental Setup</w:t>
      </w:r>
      <w:r w:rsidRPr="007F725D">
        <w:rPr>
          <w:rFonts w:ascii="Times New Roman" w:hAnsi="Times New Roman" w:cs="Times New Roman"/>
          <w:sz w:val="28"/>
          <w:szCs w:val="28"/>
        </w:rPr>
        <w:br/>
        <w:t>Sample sizes: N = {1000, 3000, 5000, 10000}.</w:t>
      </w:r>
      <w:r w:rsidRPr="007F725D">
        <w:rPr>
          <w:rFonts w:ascii="Times New Roman" w:hAnsi="Times New Roman" w:cs="Times New Roman"/>
          <w:sz w:val="28"/>
          <w:szCs w:val="28"/>
        </w:rPr>
        <w:br/>
        <w:t>Metrics recorded:</w:t>
      </w:r>
      <w:r w:rsidRPr="007F725D">
        <w:rPr>
          <w:rFonts w:ascii="Times New Roman" w:hAnsi="Times New Roman" w:cs="Times New Roman"/>
          <w:sz w:val="28"/>
          <w:szCs w:val="28"/>
        </w:rPr>
        <w:br/>
        <w:t>- Average insertion time</w:t>
      </w:r>
      <w:r w:rsidRPr="007F725D">
        <w:rPr>
          <w:rFonts w:ascii="Times New Roman" w:hAnsi="Times New Roman" w:cs="Times New Roman"/>
          <w:sz w:val="28"/>
          <w:szCs w:val="28"/>
        </w:rPr>
        <w:br/>
        <w:t>- Average search time (getMostPopular)</w:t>
      </w:r>
      <w:r w:rsidRPr="007F725D">
        <w:rPr>
          <w:rFonts w:ascii="Times New Roman" w:hAnsi="Times New Roman" w:cs="Times New Roman"/>
          <w:sz w:val="28"/>
          <w:szCs w:val="28"/>
        </w:rPr>
        <w:br/>
        <w:t>- Average deletion time</w:t>
      </w:r>
      <w:r w:rsidRPr="007F725D">
        <w:rPr>
          <w:rFonts w:ascii="Times New Roman" w:hAnsi="Times New Roman" w:cs="Times New Roman"/>
          <w:sz w:val="28"/>
          <w:szCs w:val="28"/>
        </w:rPr>
        <w:br/>
        <w:t>- Tree height</w:t>
      </w:r>
      <w:r w:rsidRPr="007F725D">
        <w:rPr>
          <w:rFonts w:ascii="Times New Roman" w:hAnsi="Times New Roman" w:cs="Times New Roman"/>
          <w:sz w:val="28"/>
          <w:szCs w:val="28"/>
        </w:rPr>
        <w:br/>
        <w:t>- Balancing factor = height / log2(N)</w:t>
      </w:r>
      <w:r w:rsidRPr="007F725D">
        <w:rPr>
          <w:rFonts w:ascii="Times New Roman" w:hAnsi="Times New Roman" w:cs="Times New Roman"/>
          <w:sz w:val="28"/>
          <w:szCs w:val="28"/>
        </w:rPr>
        <w:br/>
        <w:t>- Number of treap rotations</w:t>
      </w:r>
    </w:p>
    <w:p w14:paraId="2615F1F7" w14:textId="34A9EDC9" w:rsidR="00040B34" w:rsidRDefault="00040B34" w:rsidP="002165A0">
      <w:pPr>
        <w:rPr>
          <w:rFonts w:ascii="Times New Roman" w:hAnsi="Times New Roman" w:cs="Times New Roman"/>
          <w:sz w:val="28"/>
          <w:szCs w:val="28"/>
        </w:rPr>
      </w:pPr>
      <w:r w:rsidRPr="00040B34">
        <w:rPr>
          <w:rFonts w:ascii="Times New Roman" w:hAnsi="Times New Roman" w:cs="Times New Roman"/>
          <w:sz w:val="28"/>
          <w:szCs w:val="28"/>
        </w:rPr>
        <w:t>In addition to insert, delete and getMostPopular operations, we also benchmarked popularity updates using the likePost method. For a feed of 5,000 Reddit posts, we applied 5,000 random likePost operations to both the BST and the Treap. This experiment approximates a realistic scenario where users continuously like posts while the feed structure needs to remain efficient for subsequent queries.</w:t>
      </w:r>
    </w:p>
    <w:p w14:paraId="36A3DE49" w14:textId="41FFC49B" w:rsidR="007F6299" w:rsidRDefault="007F6299" w:rsidP="002165A0">
      <w:pPr>
        <w:rPr>
          <w:rFonts w:ascii="Times New Roman" w:hAnsi="Times New Roman" w:cs="Times New Roman"/>
          <w:sz w:val="28"/>
          <w:szCs w:val="28"/>
        </w:rPr>
      </w:pPr>
      <w:r w:rsidRPr="007F6299">
        <w:rPr>
          <w:rFonts w:ascii="Times New Roman" w:hAnsi="Times New Roman" w:cs="Times New Roman"/>
          <w:sz w:val="28"/>
          <w:szCs w:val="28"/>
        </w:rPr>
        <w:t xml:space="preserve">In addition to the experimental scripts, we implemented a simple console-based interface for both BSTFeed and TreapFeed. The console allows a user </w:t>
      </w:r>
      <w:r w:rsidRPr="007F6299">
        <w:rPr>
          <w:rFonts w:ascii="Times New Roman" w:hAnsi="Times New Roman" w:cs="Times New Roman"/>
          <w:sz w:val="28"/>
          <w:szCs w:val="28"/>
        </w:rPr>
        <w:lastRenderedPageBreak/>
        <w:t>to interactively add posts, like posts, delete posts, query the most popular post, and fetch the K most recent posts using either the Treap or BST backend. This was used to manually validate functionality and satisfies the console-based control requirement of the rubric.</w:t>
      </w:r>
    </w:p>
    <w:p w14:paraId="35513877" w14:textId="77777777" w:rsidR="007F6299" w:rsidRDefault="007F6299" w:rsidP="002165A0">
      <w:pPr>
        <w:rPr>
          <w:rFonts w:ascii="Times New Roman" w:hAnsi="Times New Roman" w:cs="Times New Roman"/>
          <w:sz w:val="28"/>
          <w:szCs w:val="28"/>
        </w:rPr>
      </w:pPr>
    </w:p>
    <w:p w14:paraId="72493C41" w14:textId="77777777" w:rsidR="00E36AD4" w:rsidRDefault="00000000" w:rsidP="002165A0">
      <w:pPr>
        <w:rPr>
          <w:rFonts w:ascii="Times New Roman" w:hAnsi="Times New Roman" w:cs="Times New Roman"/>
          <w:sz w:val="28"/>
          <w:szCs w:val="28"/>
        </w:rPr>
      </w:pPr>
      <w:r w:rsidRPr="007F725D">
        <w:rPr>
          <w:rFonts w:ascii="Arial Black" w:hAnsi="Arial Black" w:cs="Times New Roman"/>
          <w:b/>
          <w:bCs/>
          <w:i/>
          <w:iCs/>
          <w:sz w:val="32"/>
          <w:szCs w:val="32"/>
          <w:u w:val="thick"/>
        </w:rPr>
        <w:t>6. Key Results</w:t>
      </w:r>
      <w:r w:rsidRPr="007F725D">
        <w:rPr>
          <w:rFonts w:ascii="Times New Roman" w:hAnsi="Times New Roman" w:cs="Times New Roman"/>
          <w:sz w:val="28"/>
          <w:szCs w:val="28"/>
        </w:rPr>
        <w:br/>
        <w:t>Across all N values, BST heights grew nearly linearly (up to 8935 at N=10000) demonstrating degeneration.</w:t>
      </w:r>
      <w:r w:rsidRPr="007F725D">
        <w:rPr>
          <w:rFonts w:ascii="Times New Roman" w:hAnsi="Times New Roman" w:cs="Times New Roman"/>
          <w:sz w:val="28"/>
          <w:szCs w:val="28"/>
        </w:rPr>
        <w:br/>
        <w:t>Treap height remained stable (≈22–30) maintaining balance.</w:t>
      </w:r>
      <w:r w:rsidRPr="007F725D">
        <w:rPr>
          <w:rFonts w:ascii="Times New Roman" w:hAnsi="Times New Roman" w:cs="Times New Roman"/>
          <w:sz w:val="28"/>
          <w:szCs w:val="28"/>
        </w:rPr>
        <w:br/>
        <w:t>Treap search and deletion times remained orders of magnitude faster than BST.</w:t>
      </w:r>
      <w:r w:rsidRPr="007F725D">
        <w:rPr>
          <w:rFonts w:ascii="Times New Roman" w:hAnsi="Times New Roman" w:cs="Times New Roman"/>
          <w:sz w:val="28"/>
          <w:szCs w:val="28"/>
        </w:rPr>
        <w:br/>
        <w:t>Rotations increased with input size (≈10775 at N=10000), representing balancing cost.</w:t>
      </w:r>
    </w:p>
    <w:p w14:paraId="68BA9493" w14:textId="39ACA50D" w:rsidR="00DB45F3" w:rsidRDefault="00DB45F3" w:rsidP="002165A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F44A416" wp14:editId="0C1CD7C0">
            <wp:extent cx="5486400" cy="1976755"/>
            <wp:effectExtent l="0" t="0" r="0" b="4445"/>
            <wp:docPr id="16274983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98314" name="Picture 1627498314"/>
                    <pic:cNvPicPr/>
                  </pic:nvPicPr>
                  <pic:blipFill>
                    <a:blip r:embed="rId6"/>
                    <a:stretch>
                      <a:fillRect/>
                    </a:stretch>
                  </pic:blipFill>
                  <pic:spPr>
                    <a:xfrm>
                      <a:off x="0" y="0"/>
                      <a:ext cx="5486400" cy="1976755"/>
                    </a:xfrm>
                    <a:prstGeom prst="rect">
                      <a:avLst/>
                    </a:prstGeom>
                  </pic:spPr>
                </pic:pic>
              </a:graphicData>
            </a:graphic>
          </wp:inline>
        </w:drawing>
      </w:r>
    </w:p>
    <w:p w14:paraId="19479712" w14:textId="2C622CC4" w:rsidR="00EF3CC9" w:rsidRDefault="00EF3CC9" w:rsidP="002165A0">
      <w:pPr>
        <w:rPr>
          <w:rFonts w:ascii="Times New Roman" w:hAnsi="Times New Roman" w:cs="Times New Roman"/>
          <w:sz w:val="28"/>
          <w:szCs w:val="28"/>
        </w:rPr>
      </w:pPr>
      <w:r w:rsidRPr="00EF3CC9">
        <w:rPr>
          <w:rFonts w:ascii="Times New Roman" w:hAnsi="Times New Roman" w:cs="Times New Roman"/>
          <w:sz w:val="28"/>
          <w:szCs w:val="28"/>
        </w:rPr>
        <w:t>The BST updates the score field in place without changing its structure, so likePost is relatively cheap per operation. However, because new posts are almost sorted by timestamp in the Reddit stream, the BST quickly degenerates into a near-linear chain, which makes global queries such as getMostPopular increasingly expensive. In contrast, the Treap reinserts nodes on likePost and performs rotations when necessary, which slightly increases the cost of each update but keeps the tree height close to O(log n). This trade-off explains why the Treap maintains much lower height and a better balancing factor across all dataset sizes.</w:t>
      </w:r>
    </w:p>
    <w:p w14:paraId="56A788E7" w14:textId="5760C8A7" w:rsidR="00D33B60" w:rsidRDefault="00DB45F3" w:rsidP="002165A0">
      <w:pP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4144" behindDoc="0" locked="0" layoutInCell="1" allowOverlap="1" wp14:anchorId="61F6D940" wp14:editId="46EB6A5E">
            <wp:simplePos x="0" y="0"/>
            <wp:positionH relativeFrom="column">
              <wp:posOffset>3018790</wp:posOffset>
            </wp:positionH>
            <wp:positionV relativeFrom="paragraph">
              <wp:posOffset>125095</wp:posOffset>
            </wp:positionV>
            <wp:extent cx="3343275" cy="2649855"/>
            <wp:effectExtent l="0" t="0" r="9525" b="0"/>
            <wp:wrapSquare wrapText="bothSides"/>
            <wp:docPr id="94783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33590" name="Picture 947833590"/>
                    <pic:cNvPicPr/>
                  </pic:nvPicPr>
                  <pic:blipFill>
                    <a:blip r:embed="rId7"/>
                    <a:stretch>
                      <a:fillRect/>
                    </a:stretch>
                  </pic:blipFill>
                  <pic:spPr>
                    <a:xfrm>
                      <a:off x="0" y="0"/>
                      <a:ext cx="3343275" cy="2649855"/>
                    </a:xfrm>
                    <a:prstGeom prst="rect">
                      <a:avLst/>
                    </a:prstGeom>
                  </pic:spPr>
                </pic:pic>
              </a:graphicData>
            </a:graphic>
            <wp14:sizeRelH relativeFrom="page">
              <wp14:pctWidth>0</wp14:pctWidth>
            </wp14:sizeRelH>
            <wp14:sizeRelV relativeFrom="page">
              <wp14:pctHeight>0</wp14:pctHeight>
            </wp14:sizeRelV>
          </wp:anchor>
        </w:drawing>
      </w:r>
      <w:r w:rsidRPr="007F725D">
        <w:rPr>
          <w:rFonts w:ascii="Arial Black" w:hAnsi="Arial Black" w:cs="Times New Roman"/>
          <w:b/>
          <w:bCs/>
          <w:i/>
          <w:iCs/>
          <w:sz w:val="32"/>
          <w:szCs w:val="32"/>
          <w:u w:val="thick"/>
        </w:rPr>
        <w:t>7. Visualization</w:t>
      </w:r>
      <w:r w:rsidRPr="007F725D">
        <w:rPr>
          <w:rFonts w:ascii="Times New Roman" w:hAnsi="Times New Roman" w:cs="Times New Roman"/>
          <w:sz w:val="28"/>
          <w:szCs w:val="28"/>
        </w:rPr>
        <w:br/>
        <w:t>Six plots were generated:</w:t>
      </w:r>
    </w:p>
    <w:p w14:paraId="7915F118" w14:textId="77777777" w:rsidR="00D33B60" w:rsidRDefault="00D33B60" w:rsidP="002165A0">
      <w:pPr>
        <w:rPr>
          <w:rFonts w:ascii="Times New Roman" w:hAnsi="Times New Roman" w:cs="Times New Roman"/>
          <w:sz w:val="28"/>
          <w:szCs w:val="28"/>
        </w:rPr>
      </w:pPr>
    </w:p>
    <w:p w14:paraId="17CA805F" w14:textId="444F06D4" w:rsidR="00D33B60" w:rsidRDefault="00000000" w:rsidP="002165A0">
      <w:pPr>
        <w:rPr>
          <w:rFonts w:ascii="Times New Roman" w:hAnsi="Times New Roman" w:cs="Times New Roman"/>
          <w:sz w:val="28"/>
          <w:szCs w:val="28"/>
        </w:rPr>
      </w:pPr>
      <w:r w:rsidRPr="007F725D">
        <w:rPr>
          <w:rFonts w:ascii="Times New Roman" w:hAnsi="Times New Roman" w:cs="Times New Roman"/>
          <w:sz w:val="28"/>
          <w:szCs w:val="28"/>
        </w:rPr>
        <w:t>- Height vs N</w:t>
      </w:r>
    </w:p>
    <w:p w14:paraId="7AD3B7BE" w14:textId="77777777" w:rsidR="002F4FB2" w:rsidRDefault="002F4FB2" w:rsidP="002165A0">
      <w:pPr>
        <w:rPr>
          <w:rFonts w:ascii="Times New Roman" w:hAnsi="Times New Roman" w:cs="Times New Roman"/>
          <w:sz w:val="28"/>
          <w:szCs w:val="28"/>
        </w:rPr>
      </w:pPr>
    </w:p>
    <w:p w14:paraId="51A49166" w14:textId="17549EA2" w:rsidR="002F4FB2" w:rsidRDefault="002F4FB2" w:rsidP="002165A0">
      <w:pPr>
        <w:rPr>
          <w:rFonts w:ascii="Times New Roman" w:hAnsi="Times New Roman" w:cs="Times New Roman"/>
          <w:sz w:val="28"/>
          <w:szCs w:val="28"/>
        </w:rPr>
      </w:pPr>
    </w:p>
    <w:p w14:paraId="681E283A" w14:textId="234E16AC" w:rsidR="002F4FB2" w:rsidRDefault="002F4FB2" w:rsidP="002165A0">
      <w:pPr>
        <w:rPr>
          <w:rFonts w:ascii="Times New Roman" w:hAnsi="Times New Roman" w:cs="Times New Roman"/>
          <w:sz w:val="28"/>
          <w:szCs w:val="28"/>
        </w:rPr>
      </w:pPr>
    </w:p>
    <w:p w14:paraId="0118B649" w14:textId="77BD0CE5" w:rsidR="002F4FB2" w:rsidRDefault="002F4FB2" w:rsidP="002165A0">
      <w:pPr>
        <w:rPr>
          <w:rFonts w:ascii="Times New Roman" w:hAnsi="Times New Roman" w:cs="Times New Roman"/>
          <w:sz w:val="28"/>
          <w:szCs w:val="28"/>
        </w:rPr>
      </w:pPr>
    </w:p>
    <w:p w14:paraId="034DB5B2" w14:textId="2AA4969E" w:rsidR="00DB45F3" w:rsidRDefault="001B7C10" w:rsidP="002165A0">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5168" behindDoc="0" locked="0" layoutInCell="1" allowOverlap="1" wp14:anchorId="5E6B3BE8" wp14:editId="3AC5434C">
            <wp:simplePos x="0" y="0"/>
            <wp:positionH relativeFrom="column">
              <wp:posOffset>3227070</wp:posOffset>
            </wp:positionH>
            <wp:positionV relativeFrom="paragraph">
              <wp:posOffset>85725</wp:posOffset>
            </wp:positionV>
            <wp:extent cx="3208020" cy="2556510"/>
            <wp:effectExtent l="0" t="0" r="0" b="0"/>
            <wp:wrapSquare wrapText="bothSides"/>
            <wp:docPr id="533688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88721" name="Picture 533688721"/>
                    <pic:cNvPicPr/>
                  </pic:nvPicPr>
                  <pic:blipFill>
                    <a:blip r:embed="rId8"/>
                    <a:stretch>
                      <a:fillRect/>
                    </a:stretch>
                  </pic:blipFill>
                  <pic:spPr>
                    <a:xfrm>
                      <a:off x="0" y="0"/>
                      <a:ext cx="3208020" cy="2556510"/>
                    </a:xfrm>
                    <a:prstGeom prst="rect">
                      <a:avLst/>
                    </a:prstGeom>
                  </pic:spPr>
                </pic:pic>
              </a:graphicData>
            </a:graphic>
            <wp14:sizeRelH relativeFrom="page">
              <wp14:pctWidth>0</wp14:pctWidth>
            </wp14:sizeRelH>
            <wp14:sizeRelV relativeFrom="page">
              <wp14:pctHeight>0</wp14:pctHeight>
            </wp14:sizeRelV>
          </wp:anchor>
        </w:drawing>
      </w:r>
    </w:p>
    <w:p w14:paraId="548319E3" w14:textId="5BF74F45" w:rsidR="00DB45F3" w:rsidRDefault="00DB45F3" w:rsidP="002165A0">
      <w:pPr>
        <w:rPr>
          <w:rFonts w:ascii="Times New Roman" w:hAnsi="Times New Roman" w:cs="Times New Roman"/>
          <w:sz w:val="28"/>
          <w:szCs w:val="28"/>
        </w:rPr>
      </w:pPr>
    </w:p>
    <w:p w14:paraId="3C0F2227" w14:textId="77777777" w:rsidR="00DB45F3" w:rsidRDefault="00DB45F3" w:rsidP="002165A0">
      <w:pPr>
        <w:rPr>
          <w:rFonts w:ascii="Times New Roman" w:hAnsi="Times New Roman" w:cs="Times New Roman"/>
          <w:sz w:val="28"/>
          <w:szCs w:val="28"/>
        </w:rPr>
      </w:pPr>
    </w:p>
    <w:p w14:paraId="65AC26AF" w14:textId="6C12CD0F" w:rsidR="002F4FB2" w:rsidRDefault="00000000" w:rsidP="002165A0">
      <w:pPr>
        <w:rPr>
          <w:rFonts w:ascii="Times New Roman" w:hAnsi="Times New Roman" w:cs="Times New Roman"/>
          <w:sz w:val="28"/>
          <w:szCs w:val="28"/>
        </w:rPr>
      </w:pPr>
      <w:r w:rsidRPr="007F725D">
        <w:rPr>
          <w:rFonts w:ascii="Times New Roman" w:hAnsi="Times New Roman" w:cs="Times New Roman"/>
          <w:sz w:val="28"/>
          <w:szCs w:val="28"/>
        </w:rPr>
        <w:t>- Balancing factor vs N</w:t>
      </w:r>
    </w:p>
    <w:p w14:paraId="2627DA57" w14:textId="77777777" w:rsidR="002F4FB2" w:rsidRDefault="002F4FB2" w:rsidP="002165A0">
      <w:pPr>
        <w:rPr>
          <w:rFonts w:ascii="Times New Roman" w:hAnsi="Times New Roman" w:cs="Times New Roman"/>
          <w:sz w:val="28"/>
          <w:szCs w:val="28"/>
        </w:rPr>
      </w:pPr>
    </w:p>
    <w:p w14:paraId="3E4DDE43" w14:textId="77777777" w:rsidR="002F4FB2" w:rsidRDefault="002F4FB2" w:rsidP="002165A0">
      <w:pPr>
        <w:rPr>
          <w:rFonts w:ascii="Times New Roman" w:hAnsi="Times New Roman" w:cs="Times New Roman"/>
          <w:sz w:val="28"/>
          <w:szCs w:val="28"/>
        </w:rPr>
      </w:pPr>
    </w:p>
    <w:p w14:paraId="32ADAD5B" w14:textId="3971759F" w:rsidR="002F4FB2" w:rsidRDefault="002F4FB2" w:rsidP="002165A0">
      <w:pPr>
        <w:rPr>
          <w:rFonts w:ascii="Times New Roman" w:hAnsi="Times New Roman" w:cs="Times New Roman"/>
          <w:sz w:val="28"/>
          <w:szCs w:val="28"/>
        </w:rPr>
      </w:pPr>
    </w:p>
    <w:p w14:paraId="3FFF43AA" w14:textId="3B1E3C5E" w:rsidR="002F4FB2" w:rsidRDefault="00C71285" w:rsidP="002165A0">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6192" behindDoc="0" locked="0" layoutInCell="1" allowOverlap="1" wp14:anchorId="33431EAB" wp14:editId="16B59B61">
            <wp:simplePos x="0" y="0"/>
            <wp:positionH relativeFrom="column">
              <wp:posOffset>3115945</wp:posOffset>
            </wp:positionH>
            <wp:positionV relativeFrom="paragraph">
              <wp:posOffset>227330</wp:posOffset>
            </wp:positionV>
            <wp:extent cx="3301365" cy="2533650"/>
            <wp:effectExtent l="0" t="0" r="0" b="0"/>
            <wp:wrapSquare wrapText="bothSides"/>
            <wp:docPr id="1519244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44438" name="Picture 1519244438"/>
                    <pic:cNvPicPr/>
                  </pic:nvPicPr>
                  <pic:blipFill>
                    <a:blip r:embed="rId9"/>
                    <a:stretch>
                      <a:fillRect/>
                    </a:stretch>
                  </pic:blipFill>
                  <pic:spPr>
                    <a:xfrm>
                      <a:off x="0" y="0"/>
                      <a:ext cx="3301365" cy="2533650"/>
                    </a:xfrm>
                    <a:prstGeom prst="rect">
                      <a:avLst/>
                    </a:prstGeom>
                  </pic:spPr>
                </pic:pic>
              </a:graphicData>
            </a:graphic>
            <wp14:sizeRelH relativeFrom="page">
              <wp14:pctWidth>0</wp14:pctWidth>
            </wp14:sizeRelH>
            <wp14:sizeRelV relativeFrom="page">
              <wp14:pctHeight>0</wp14:pctHeight>
            </wp14:sizeRelV>
          </wp:anchor>
        </w:drawing>
      </w:r>
    </w:p>
    <w:p w14:paraId="57F8EA4F" w14:textId="487B3E9F" w:rsidR="002F4FB2" w:rsidRDefault="002F4FB2" w:rsidP="002165A0">
      <w:pPr>
        <w:rPr>
          <w:rFonts w:ascii="Times New Roman" w:hAnsi="Times New Roman" w:cs="Times New Roman"/>
          <w:sz w:val="28"/>
          <w:szCs w:val="28"/>
        </w:rPr>
      </w:pPr>
    </w:p>
    <w:p w14:paraId="09F26F3D" w14:textId="7D90C31C" w:rsidR="002F4FB2" w:rsidRDefault="002F4FB2" w:rsidP="002165A0">
      <w:pPr>
        <w:rPr>
          <w:rFonts w:ascii="Times New Roman" w:hAnsi="Times New Roman" w:cs="Times New Roman"/>
          <w:sz w:val="28"/>
          <w:szCs w:val="28"/>
        </w:rPr>
      </w:pPr>
    </w:p>
    <w:p w14:paraId="57D1B1F0" w14:textId="70AA89B8" w:rsidR="002F4FB2" w:rsidRDefault="00000000" w:rsidP="002165A0">
      <w:pPr>
        <w:rPr>
          <w:rFonts w:ascii="Times New Roman" w:hAnsi="Times New Roman" w:cs="Times New Roman"/>
          <w:sz w:val="28"/>
          <w:szCs w:val="28"/>
        </w:rPr>
      </w:pPr>
      <w:r w:rsidRPr="007F725D">
        <w:rPr>
          <w:rFonts w:ascii="Times New Roman" w:hAnsi="Times New Roman" w:cs="Times New Roman"/>
          <w:sz w:val="28"/>
          <w:szCs w:val="28"/>
        </w:rPr>
        <w:t>- Avg insertion time vs N</w:t>
      </w:r>
    </w:p>
    <w:p w14:paraId="0C3DAE6F" w14:textId="31D2D901" w:rsidR="002F4FB2" w:rsidRDefault="002F4FB2" w:rsidP="002165A0">
      <w:pPr>
        <w:rPr>
          <w:rFonts w:ascii="Times New Roman" w:hAnsi="Times New Roman" w:cs="Times New Roman"/>
          <w:sz w:val="28"/>
          <w:szCs w:val="28"/>
        </w:rPr>
      </w:pPr>
    </w:p>
    <w:p w14:paraId="4A0F89B8" w14:textId="576F78E6" w:rsidR="002F4FB2" w:rsidRDefault="002F4FB2" w:rsidP="002165A0">
      <w:pPr>
        <w:rPr>
          <w:rFonts w:ascii="Times New Roman" w:hAnsi="Times New Roman" w:cs="Times New Roman"/>
          <w:sz w:val="28"/>
          <w:szCs w:val="28"/>
        </w:rPr>
      </w:pPr>
    </w:p>
    <w:p w14:paraId="4D8C3FE0" w14:textId="0D103BF7" w:rsidR="002F4FB2" w:rsidRDefault="002F4FB2" w:rsidP="002165A0">
      <w:pPr>
        <w:rPr>
          <w:rFonts w:ascii="Times New Roman" w:hAnsi="Times New Roman" w:cs="Times New Roman"/>
          <w:sz w:val="28"/>
          <w:szCs w:val="28"/>
        </w:rPr>
      </w:pPr>
    </w:p>
    <w:p w14:paraId="4F54700E" w14:textId="4E22A616" w:rsidR="002F4FB2" w:rsidRDefault="00B71E83" w:rsidP="002165A0">
      <w:pP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7216" behindDoc="0" locked="0" layoutInCell="1" allowOverlap="1" wp14:anchorId="21A3EF2F" wp14:editId="2BA56BA8">
            <wp:simplePos x="0" y="0"/>
            <wp:positionH relativeFrom="column">
              <wp:posOffset>3063875</wp:posOffset>
            </wp:positionH>
            <wp:positionV relativeFrom="paragraph">
              <wp:posOffset>-459740</wp:posOffset>
            </wp:positionV>
            <wp:extent cx="3227705" cy="2476500"/>
            <wp:effectExtent l="0" t="0" r="0" b="0"/>
            <wp:wrapSquare wrapText="bothSides"/>
            <wp:docPr id="146832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402" name="Picture 146832402"/>
                    <pic:cNvPicPr/>
                  </pic:nvPicPr>
                  <pic:blipFill>
                    <a:blip r:embed="rId10"/>
                    <a:stretch>
                      <a:fillRect/>
                    </a:stretch>
                  </pic:blipFill>
                  <pic:spPr>
                    <a:xfrm>
                      <a:off x="0" y="0"/>
                      <a:ext cx="3227705" cy="2476500"/>
                    </a:xfrm>
                    <a:prstGeom prst="rect">
                      <a:avLst/>
                    </a:prstGeom>
                  </pic:spPr>
                </pic:pic>
              </a:graphicData>
            </a:graphic>
            <wp14:sizeRelH relativeFrom="page">
              <wp14:pctWidth>0</wp14:pctWidth>
            </wp14:sizeRelH>
            <wp14:sizeRelV relativeFrom="page">
              <wp14:pctHeight>0</wp14:pctHeight>
            </wp14:sizeRelV>
          </wp:anchor>
        </w:drawing>
      </w:r>
    </w:p>
    <w:p w14:paraId="10831562" w14:textId="56A33485" w:rsidR="002F4FB2" w:rsidRDefault="002F4FB2" w:rsidP="002165A0">
      <w:pPr>
        <w:rPr>
          <w:rFonts w:ascii="Times New Roman" w:hAnsi="Times New Roman" w:cs="Times New Roman"/>
          <w:sz w:val="28"/>
          <w:szCs w:val="28"/>
        </w:rPr>
      </w:pPr>
    </w:p>
    <w:p w14:paraId="7B7367E2" w14:textId="62915BAF" w:rsidR="002F4FB2" w:rsidRDefault="00000000" w:rsidP="002165A0">
      <w:pPr>
        <w:rPr>
          <w:rFonts w:ascii="Times New Roman" w:hAnsi="Times New Roman" w:cs="Times New Roman"/>
          <w:sz w:val="28"/>
          <w:szCs w:val="28"/>
        </w:rPr>
      </w:pPr>
      <w:r w:rsidRPr="007F725D">
        <w:rPr>
          <w:rFonts w:ascii="Times New Roman" w:hAnsi="Times New Roman" w:cs="Times New Roman"/>
          <w:sz w:val="28"/>
          <w:szCs w:val="28"/>
        </w:rPr>
        <w:t>- Avg search time vs N</w:t>
      </w:r>
    </w:p>
    <w:p w14:paraId="66FEA25A" w14:textId="12CB2D2A" w:rsidR="002F4FB2" w:rsidRDefault="002F4FB2" w:rsidP="002165A0">
      <w:pPr>
        <w:rPr>
          <w:rFonts w:ascii="Times New Roman" w:hAnsi="Times New Roman" w:cs="Times New Roman"/>
          <w:sz w:val="28"/>
          <w:szCs w:val="28"/>
        </w:rPr>
      </w:pPr>
    </w:p>
    <w:p w14:paraId="43C19113" w14:textId="66DE200C" w:rsidR="00BD3B37" w:rsidRDefault="00BD3B37" w:rsidP="002165A0">
      <w:pPr>
        <w:rPr>
          <w:rFonts w:ascii="Times New Roman" w:hAnsi="Times New Roman" w:cs="Times New Roman"/>
          <w:sz w:val="28"/>
          <w:szCs w:val="28"/>
        </w:rPr>
      </w:pPr>
    </w:p>
    <w:p w14:paraId="210CE98D" w14:textId="7280581A" w:rsidR="00BD3B37" w:rsidRDefault="00B71E83" w:rsidP="002165A0">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6B5D69B8" wp14:editId="1512270A">
            <wp:simplePos x="0" y="0"/>
            <wp:positionH relativeFrom="column">
              <wp:posOffset>3277870</wp:posOffset>
            </wp:positionH>
            <wp:positionV relativeFrom="paragraph">
              <wp:posOffset>333375</wp:posOffset>
            </wp:positionV>
            <wp:extent cx="3103245" cy="2381250"/>
            <wp:effectExtent l="0" t="0" r="1905" b="0"/>
            <wp:wrapSquare wrapText="bothSides"/>
            <wp:docPr id="70492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2751" name="Picture 70492751"/>
                    <pic:cNvPicPr/>
                  </pic:nvPicPr>
                  <pic:blipFill>
                    <a:blip r:embed="rId11"/>
                    <a:stretch>
                      <a:fillRect/>
                    </a:stretch>
                  </pic:blipFill>
                  <pic:spPr>
                    <a:xfrm>
                      <a:off x="0" y="0"/>
                      <a:ext cx="3103245" cy="2381250"/>
                    </a:xfrm>
                    <a:prstGeom prst="rect">
                      <a:avLst/>
                    </a:prstGeom>
                  </pic:spPr>
                </pic:pic>
              </a:graphicData>
            </a:graphic>
            <wp14:sizeRelH relativeFrom="page">
              <wp14:pctWidth>0</wp14:pctWidth>
            </wp14:sizeRelH>
            <wp14:sizeRelV relativeFrom="page">
              <wp14:pctHeight>0</wp14:pctHeight>
            </wp14:sizeRelV>
          </wp:anchor>
        </w:drawing>
      </w:r>
    </w:p>
    <w:p w14:paraId="5078BE06" w14:textId="77777777" w:rsidR="00BD3B37" w:rsidRDefault="00BD3B37" w:rsidP="002165A0">
      <w:pPr>
        <w:rPr>
          <w:rFonts w:ascii="Times New Roman" w:hAnsi="Times New Roman" w:cs="Times New Roman"/>
          <w:sz w:val="28"/>
          <w:szCs w:val="28"/>
        </w:rPr>
      </w:pPr>
    </w:p>
    <w:p w14:paraId="19AE3D9E" w14:textId="77777777" w:rsidR="00C50476" w:rsidRDefault="00C50476" w:rsidP="002165A0">
      <w:pPr>
        <w:rPr>
          <w:rFonts w:ascii="Times New Roman" w:hAnsi="Times New Roman" w:cs="Times New Roman"/>
          <w:sz w:val="28"/>
          <w:szCs w:val="28"/>
        </w:rPr>
      </w:pPr>
    </w:p>
    <w:p w14:paraId="2EEC177F" w14:textId="77777777" w:rsidR="00C50476" w:rsidRDefault="00C50476" w:rsidP="002165A0">
      <w:pPr>
        <w:rPr>
          <w:rFonts w:ascii="Times New Roman" w:hAnsi="Times New Roman" w:cs="Times New Roman"/>
          <w:sz w:val="28"/>
          <w:szCs w:val="28"/>
        </w:rPr>
      </w:pPr>
    </w:p>
    <w:p w14:paraId="0D62386F" w14:textId="4C7E9377" w:rsidR="00BD3B37" w:rsidRDefault="00000000" w:rsidP="002165A0">
      <w:pPr>
        <w:rPr>
          <w:rFonts w:ascii="Times New Roman" w:hAnsi="Times New Roman" w:cs="Times New Roman"/>
          <w:sz w:val="28"/>
          <w:szCs w:val="28"/>
        </w:rPr>
      </w:pPr>
      <w:r w:rsidRPr="007F725D">
        <w:rPr>
          <w:rFonts w:ascii="Times New Roman" w:hAnsi="Times New Roman" w:cs="Times New Roman"/>
          <w:sz w:val="28"/>
          <w:szCs w:val="28"/>
        </w:rPr>
        <w:t>- Avg deletion time vs N</w:t>
      </w:r>
    </w:p>
    <w:p w14:paraId="1C5D695B" w14:textId="32B087DA" w:rsidR="00BD3B37" w:rsidRDefault="00BD3B37" w:rsidP="002165A0">
      <w:pPr>
        <w:rPr>
          <w:rFonts w:ascii="Times New Roman" w:hAnsi="Times New Roman" w:cs="Times New Roman"/>
          <w:sz w:val="28"/>
          <w:szCs w:val="28"/>
        </w:rPr>
      </w:pPr>
    </w:p>
    <w:p w14:paraId="7027BEDE" w14:textId="77777777" w:rsidR="00BD3B37" w:rsidRDefault="00BD3B37" w:rsidP="002165A0">
      <w:pPr>
        <w:rPr>
          <w:rFonts w:ascii="Times New Roman" w:hAnsi="Times New Roman" w:cs="Times New Roman"/>
          <w:sz w:val="28"/>
          <w:szCs w:val="28"/>
        </w:rPr>
      </w:pPr>
    </w:p>
    <w:p w14:paraId="7320641F" w14:textId="56AC6842" w:rsidR="00BD3B37" w:rsidRDefault="00C50476" w:rsidP="002165A0">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724B796E" wp14:editId="7E449838">
            <wp:simplePos x="0" y="0"/>
            <wp:positionH relativeFrom="column">
              <wp:posOffset>3275965</wp:posOffset>
            </wp:positionH>
            <wp:positionV relativeFrom="paragraph">
              <wp:posOffset>608965</wp:posOffset>
            </wp:positionV>
            <wp:extent cx="3114675" cy="2406015"/>
            <wp:effectExtent l="0" t="0" r="9525" b="0"/>
            <wp:wrapSquare wrapText="bothSides"/>
            <wp:docPr id="1973587215" name="Picture 6" descr="A graph with a line and a blue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87215" name="Picture 6" descr="A graph with a line and a blue dotted line&#10;&#10;AI-generated content may be incorrect."/>
                    <pic:cNvPicPr/>
                  </pic:nvPicPr>
                  <pic:blipFill>
                    <a:blip r:embed="rId12"/>
                    <a:stretch>
                      <a:fillRect/>
                    </a:stretch>
                  </pic:blipFill>
                  <pic:spPr>
                    <a:xfrm>
                      <a:off x="0" y="0"/>
                      <a:ext cx="3114675" cy="2406015"/>
                    </a:xfrm>
                    <a:prstGeom prst="rect">
                      <a:avLst/>
                    </a:prstGeom>
                  </pic:spPr>
                </pic:pic>
              </a:graphicData>
            </a:graphic>
            <wp14:sizeRelH relativeFrom="page">
              <wp14:pctWidth>0</wp14:pctWidth>
            </wp14:sizeRelH>
            <wp14:sizeRelV relativeFrom="page">
              <wp14:pctHeight>0</wp14:pctHeight>
            </wp14:sizeRelV>
          </wp:anchor>
        </w:drawing>
      </w:r>
      <w:r w:rsidRPr="007F725D">
        <w:rPr>
          <w:rFonts w:ascii="Times New Roman" w:hAnsi="Times New Roman" w:cs="Times New Roman"/>
          <w:sz w:val="28"/>
          <w:szCs w:val="28"/>
        </w:rPr>
        <w:br/>
      </w:r>
    </w:p>
    <w:p w14:paraId="25838E6A" w14:textId="2EC1AA3B" w:rsidR="000D1A73" w:rsidRDefault="000D1A73" w:rsidP="002165A0">
      <w:pPr>
        <w:rPr>
          <w:rFonts w:ascii="Times New Roman" w:hAnsi="Times New Roman" w:cs="Times New Roman"/>
          <w:sz w:val="28"/>
          <w:szCs w:val="28"/>
        </w:rPr>
      </w:pPr>
    </w:p>
    <w:p w14:paraId="3B42F828" w14:textId="4C2A49DB" w:rsidR="000D1A73" w:rsidRDefault="000D1A73" w:rsidP="002165A0">
      <w:pPr>
        <w:rPr>
          <w:rFonts w:ascii="Times New Roman" w:hAnsi="Times New Roman" w:cs="Times New Roman"/>
          <w:sz w:val="28"/>
          <w:szCs w:val="28"/>
        </w:rPr>
      </w:pPr>
    </w:p>
    <w:p w14:paraId="7E998F95" w14:textId="1336E403" w:rsidR="00E36AD4" w:rsidRDefault="00000000" w:rsidP="002165A0">
      <w:pPr>
        <w:rPr>
          <w:rFonts w:ascii="Times New Roman" w:hAnsi="Times New Roman" w:cs="Times New Roman"/>
          <w:sz w:val="28"/>
          <w:szCs w:val="28"/>
        </w:rPr>
      </w:pPr>
      <w:r w:rsidRPr="007F725D">
        <w:rPr>
          <w:rFonts w:ascii="Times New Roman" w:hAnsi="Times New Roman" w:cs="Times New Roman"/>
          <w:sz w:val="28"/>
          <w:szCs w:val="28"/>
        </w:rPr>
        <w:t>- Rotations vs N (treap only)</w:t>
      </w:r>
    </w:p>
    <w:p w14:paraId="69EF9BDF" w14:textId="64229602" w:rsidR="00BD3B37" w:rsidRDefault="00BD3B37" w:rsidP="002165A0">
      <w:pPr>
        <w:rPr>
          <w:rFonts w:ascii="Times New Roman" w:hAnsi="Times New Roman" w:cs="Times New Roman"/>
          <w:sz w:val="28"/>
          <w:szCs w:val="28"/>
        </w:rPr>
      </w:pPr>
    </w:p>
    <w:p w14:paraId="7E062A0B" w14:textId="1FA80CF4" w:rsidR="00BD3B37" w:rsidRDefault="00BD3B37" w:rsidP="002165A0">
      <w:pPr>
        <w:rPr>
          <w:rFonts w:ascii="Times New Roman" w:hAnsi="Times New Roman" w:cs="Times New Roman"/>
          <w:sz w:val="28"/>
          <w:szCs w:val="28"/>
        </w:rPr>
      </w:pPr>
    </w:p>
    <w:p w14:paraId="34D48BD9" w14:textId="77777777" w:rsidR="00BD3B37" w:rsidRDefault="00BD3B37" w:rsidP="002165A0">
      <w:pPr>
        <w:rPr>
          <w:rFonts w:ascii="Times New Roman" w:hAnsi="Times New Roman" w:cs="Times New Roman"/>
          <w:sz w:val="28"/>
          <w:szCs w:val="28"/>
        </w:rPr>
      </w:pPr>
    </w:p>
    <w:p w14:paraId="4D362DC6" w14:textId="77777777" w:rsidR="00BD3B37" w:rsidRDefault="00BD3B37" w:rsidP="002165A0">
      <w:pPr>
        <w:rPr>
          <w:rFonts w:ascii="Times New Roman" w:hAnsi="Times New Roman" w:cs="Times New Roman"/>
          <w:sz w:val="28"/>
          <w:szCs w:val="28"/>
        </w:rPr>
      </w:pPr>
    </w:p>
    <w:p w14:paraId="64263EA3" w14:textId="0AD98054" w:rsidR="00E36AD4" w:rsidRPr="007F725D" w:rsidRDefault="00000000" w:rsidP="002165A0">
      <w:pPr>
        <w:rPr>
          <w:rFonts w:ascii="Times New Roman" w:hAnsi="Times New Roman" w:cs="Times New Roman"/>
          <w:sz w:val="28"/>
          <w:szCs w:val="28"/>
        </w:rPr>
      </w:pPr>
      <w:r w:rsidRPr="007F725D">
        <w:rPr>
          <w:rFonts w:ascii="Times New Roman" w:hAnsi="Times New Roman" w:cs="Times New Roman"/>
          <w:sz w:val="28"/>
          <w:szCs w:val="28"/>
        </w:rPr>
        <w:t>These demonstrate stark performance differences in favor of Treap under real-time update conditions.</w:t>
      </w:r>
    </w:p>
    <w:p w14:paraId="23EF9D3F" w14:textId="13D93B2C" w:rsidR="005A4DDD" w:rsidRDefault="005A4DDD" w:rsidP="002165A0">
      <w:pP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1312" behindDoc="0" locked="0" layoutInCell="1" allowOverlap="1" wp14:anchorId="3F226011" wp14:editId="19A99188">
            <wp:simplePos x="0" y="0"/>
            <wp:positionH relativeFrom="column">
              <wp:posOffset>-619126</wp:posOffset>
            </wp:positionH>
            <wp:positionV relativeFrom="paragraph">
              <wp:posOffset>1202689</wp:posOffset>
            </wp:positionV>
            <wp:extent cx="7785257" cy="4905375"/>
            <wp:effectExtent l="0" t="0" r="6350" b="0"/>
            <wp:wrapSquare wrapText="bothSides"/>
            <wp:docPr id="2048029710" name="Picture 8"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9710" name="Picture 8" descr="A diagram of a structure&#10;&#10;AI-generated content may be incorrect."/>
                    <pic:cNvPicPr/>
                  </pic:nvPicPr>
                  <pic:blipFill>
                    <a:blip r:embed="rId13"/>
                    <a:stretch>
                      <a:fillRect/>
                    </a:stretch>
                  </pic:blipFill>
                  <pic:spPr>
                    <a:xfrm>
                      <a:off x="0" y="0"/>
                      <a:ext cx="7786824" cy="4906362"/>
                    </a:xfrm>
                    <a:prstGeom prst="rect">
                      <a:avLst/>
                    </a:prstGeom>
                  </pic:spPr>
                </pic:pic>
              </a:graphicData>
            </a:graphic>
            <wp14:sizeRelH relativeFrom="page">
              <wp14:pctWidth>0</wp14:pctWidth>
            </wp14:sizeRelH>
            <wp14:sizeRelV relativeFrom="page">
              <wp14:pctHeight>0</wp14:pctHeight>
            </wp14:sizeRelV>
          </wp:anchor>
        </w:drawing>
      </w:r>
      <w:r w:rsidRPr="007F725D">
        <w:rPr>
          <w:rFonts w:ascii="Arial Black" w:hAnsi="Arial Black" w:cs="Times New Roman"/>
          <w:b/>
          <w:bCs/>
          <w:i/>
          <w:iCs/>
          <w:sz w:val="32"/>
          <w:szCs w:val="32"/>
          <w:u w:val="thick"/>
        </w:rPr>
        <w:t>8. Bonus Work</w:t>
      </w:r>
      <w:r w:rsidRPr="007F725D">
        <w:rPr>
          <w:rFonts w:ascii="Times New Roman" w:hAnsi="Times New Roman" w:cs="Times New Roman"/>
          <w:sz w:val="28"/>
          <w:szCs w:val="28"/>
        </w:rPr>
        <w:br/>
        <w:t>Visual tree rendering using NetworkX illustrated BST skewness vs Treap balance.</w:t>
      </w:r>
    </w:p>
    <w:p w14:paraId="00015280" w14:textId="486989D3" w:rsidR="005A4DDD" w:rsidRDefault="005A4DDD" w:rsidP="002165A0">
      <w:pPr>
        <w:rPr>
          <w:rFonts w:ascii="Times New Roman" w:hAnsi="Times New Roman" w:cs="Times New Roman"/>
          <w:sz w:val="28"/>
          <w:szCs w:val="28"/>
        </w:rPr>
      </w:pPr>
    </w:p>
    <w:p w14:paraId="58929512" w14:textId="46518616" w:rsidR="005A4DDD" w:rsidRDefault="005A4DDD" w:rsidP="002165A0">
      <w:pPr>
        <w:rPr>
          <w:rFonts w:ascii="Times New Roman" w:hAnsi="Times New Roman" w:cs="Times New Roman"/>
          <w:sz w:val="28"/>
          <w:szCs w:val="28"/>
        </w:rPr>
      </w:pPr>
    </w:p>
    <w:p w14:paraId="382384A9" w14:textId="77777777" w:rsidR="005A4DDD" w:rsidRDefault="005A4DDD" w:rsidP="002165A0">
      <w:pPr>
        <w:rPr>
          <w:rFonts w:ascii="Times New Roman" w:hAnsi="Times New Roman" w:cs="Times New Roman"/>
          <w:sz w:val="28"/>
          <w:szCs w:val="28"/>
        </w:rPr>
      </w:pPr>
    </w:p>
    <w:p w14:paraId="2631DC06" w14:textId="1940C93A" w:rsidR="005A4DDD" w:rsidRDefault="005A4DDD" w:rsidP="002165A0">
      <w:pPr>
        <w:rPr>
          <w:rFonts w:ascii="Times New Roman" w:hAnsi="Times New Roman" w:cs="Times New Roman"/>
          <w:sz w:val="28"/>
          <w:szCs w:val="28"/>
        </w:rPr>
      </w:pPr>
    </w:p>
    <w:p w14:paraId="41632A9B" w14:textId="10F07F41" w:rsidR="005A4DDD" w:rsidRDefault="005A4DDD" w:rsidP="002165A0">
      <w:pP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0288" behindDoc="0" locked="0" layoutInCell="1" allowOverlap="1" wp14:anchorId="5012201B" wp14:editId="75D8959C">
            <wp:simplePos x="0" y="0"/>
            <wp:positionH relativeFrom="column">
              <wp:posOffset>-847725</wp:posOffset>
            </wp:positionH>
            <wp:positionV relativeFrom="paragraph">
              <wp:posOffset>-228600</wp:posOffset>
            </wp:positionV>
            <wp:extent cx="7922672" cy="4991100"/>
            <wp:effectExtent l="0" t="0" r="2540" b="0"/>
            <wp:wrapSquare wrapText="bothSides"/>
            <wp:docPr id="4421754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75447" name="Picture 442175447"/>
                    <pic:cNvPicPr/>
                  </pic:nvPicPr>
                  <pic:blipFill>
                    <a:blip r:embed="rId14"/>
                    <a:stretch>
                      <a:fillRect/>
                    </a:stretch>
                  </pic:blipFill>
                  <pic:spPr>
                    <a:xfrm>
                      <a:off x="0" y="0"/>
                      <a:ext cx="7923771" cy="4991792"/>
                    </a:xfrm>
                    <a:prstGeom prst="rect">
                      <a:avLst/>
                    </a:prstGeom>
                  </pic:spPr>
                </pic:pic>
              </a:graphicData>
            </a:graphic>
            <wp14:sizeRelH relativeFrom="page">
              <wp14:pctWidth>0</wp14:pctWidth>
            </wp14:sizeRelH>
            <wp14:sizeRelV relativeFrom="page">
              <wp14:pctHeight>0</wp14:pctHeight>
            </wp14:sizeRelV>
          </wp:anchor>
        </w:drawing>
      </w:r>
      <w:r w:rsidRPr="007F725D">
        <w:rPr>
          <w:rFonts w:ascii="Times New Roman" w:hAnsi="Times New Roman" w:cs="Times New Roman"/>
          <w:sz w:val="28"/>
          <w:szCs w:val="28"/>
        </w:rPr>
        <w:t>Treap Union was implemented by traversing and reinserting nodes from two treaps into a merged treap.</w:t>
      </w:r>
    </w:p>
    <w:p w14:paraId="650C6B93" w14:textId="77777777" w:rsidR="005A4DDD" w:rsidRDefault="005A4DDD" w:rsidP="002165A0">
      <w:pPr>
        <w:rPr>
          <w:rFonts w:ascii="Times New Roman" w:hAnsi="Times New Roman" w:cs="Times New Roman"/>
          <w:sz w:val="28"/>
          <w:szCs w:val="28"/>
        </w:rPr>
      </w:pPr>
    </w:p>
    <w:p w14:paraId="4AAE7B31" w14:textId="77777777" w:rsidR="005A4DDD" w:rsidRPr="005A4DDD" w:rsidRDefault="005A4DDD" w:rsidP="005A4DDD">
      <w:pPr>
        <w:rPr>
          <w:rFonts w:ascii="Times New Roman" w:hAnsi="Times New Roman" w:cs="Times New Roman"/>
          <w:sz w:val="28"/>
          <w:szCs w:val="28"/>
        </w:rPr>
      </w:pPr>
      <w:r w:rsidRPr="005A4DDD">
        <w:rPr>
          <w:rFonts w:ascii="Times New Roman" w:hAnsi="Times New Roman" w:cs="Times New Roman"/>
          <w:sz w:val="28"/>
          <w:szCs w:val="28"/>
        </w:rPr>
        <w:t>Merged most popular: ('b4', 204, 80)</w:t>
      </w:r>
    </w:p>
    <w:p w14:paraId="22B8E058" w14:textId="77777777" w:rsidR="005A4DDD" w:rsidRPr="005A4DDD" w:rsidRDefault="005A4DDD" w:rsidP="005A4DDD">
      <w:pPr>
        <w:rPr>
          <w:rFonts w:ascii="Times New Roman" w:hAnsi="Times New Roman" w:cs="Times New Roman"/>
          <w:sz w:val="28"/>
          <w:szCs w:val="28"/>
        </w:rPr>
      </w:pPr>
      <w:r w:rsidRPr="005A4DDD">
        <w:rPr>
          <w:rFonts w:ascii="Times New Roman" w:hAnsi="Times New Roman" w:cs="Times New Roman"/>
          <w:sz w:val="28"/>
          <w:szCs w:val="28"/>
        </w:rPr>
        <w:t>Merged height: 6</w:t>
      </w:r>
    </w:p>
    <w:p w14:paraId="2A3DE8A1" w14:textId="146648E3" w:rsidR="00E36AD4" w:rsidRDefault="00000000" w:rsidP="002165A0">
      <w:pPr>
        <w:rPr>
          <w:rFonts w:ascii="Times New Roman" w:hAnsi="Times New Roman" w:cs="Times New Roman"/>
          <w:sz w:val="28"/>
          <w:szCs w:val="28"/>
        </w:rPr>
      </w:pPr>
      <w:r w:rsidRPr="007F725D">
        <w:rPr>
          <w:rFonts w:ascii="Times New Roman" w:hAnsi="Times New Roman" w:cs="Times New Roman"/>
          <w:sz w:val="28"/>
          <w:szCs w:val="28"/>
        </w:rPr>
        <w:br/>
        <w:t>Treap Intersection extracts common IDs to form a new treap.</w:t>
      </w:r>
    </w:p>
    <w:p w14:paraId="094A3A3F" w14:textId="77777777" w:rsidR="005A4DDD" w:rsidRDefault="005A4DDD" w:rsidP="002165A0">
      <w:pPr>
        <w:rPr>
          <w:rFonts w:ascii="Times New Roman" w:hAnsi="Times New Roman" w:cs="Times New Roman"/>
          <w:sz w:val="28"/>
          <w:szCs w:val="28"/>
        </w:rPr>
      </w:pPr>
    </w:p>
    <w:p w14:paraId="385AFA61" w14:textId="77777777" w:rsidR="005A4DDD" w:rsidRPr="005A4DDD" w:rsidRDefault="005A4DDD" w:rsidP="005A4DDD">
      <w:pPr>
        <w:rPr>
          <w:rFonts w:ascii="Times New Roman" w:hAnsi="Times New Roman" w:cs="Times New Roman"/>
          <w:sz w:val="28"/>
          <w:szCs w:val="28"/>
        </w:rPr>
      </w:pPr>
      <w:r w:rsidRPr="005A4DDD">
        <w:rPr>
          <w:rFonts w:ascii="Times New Roman" w:hAnsi="Times New Roman" w:cs="Times New Roman"/>
          <w:sz w:val="28"/>
          <w:szCs w:val="28"/>
        </w:rPr>
        <w:t>Intersection root: None</w:t>
      </w:r>
    </w:p>
    <w:p w14:paraId="2412342B" w14:textId="375E78C5" w:rsidR="00E36AD4" w:rsidRDefault="00000000" w:rsidP="002165A0">
      <w:pPr>
        <w:rPr>
          <w:rFonts w:ascii="Times New Roman" w:hAnsi="Times New Roman" w:cs="Times New Roman"/>
          <w:sz w:val="28"/>
          <w:szCs w:val="28"/>
        </w:rPr>
      </w:pPr>
      <w:r w:rsidRPr="007F725D">
        <w:rPr>
          <w:rFonts w:ascii="Arial Black" w:hAnsi="Arial Black" w:cs="Times New Roman"/>
          <w:b/>
          <w:bCs/>
          <w:i/>
          <w:iCs/>
          <w:sz w:val="32"/>
          <w:szCs w:val="32"/>
          <w:u w:val="thick"/>
        </w:rPr>
        <w:lastRenderedPageBreak/>
        <w:t>9. Challenges</w:t>
      </w:r>
      <w:r w:rsidRPr="007F725D">
        <w:rPr>
          <w:rFonts w:ascii="Times New Roman" w:hAnsi="Times New Roman" w:cs="Times New Roman"/>
          <w:sz w:val="28"/>
          <w:szCs w:val="28"/>
        </w:rPr>
        <w:br/>
        <w:t>Handling massive compressed datasets with streaming constraints.</w:t>
      </w:r>
      <w:r w:rsidRPr="007F725D">
        <w:rPr>
          <w:rFonts w:ascii="Times New Roman" w:hAnsi="Times New Roman" w:cs="Times New Roman"/>
          <w:sz w:val="28"/>
          <w:szCs w:val="28"/>
        </w:rPr>
        <w:br/>
        <w:t>Correct treap rotations and deletion logic.Runtime limits within Kaggle environment.</w:t>
      </w:r>
    </w:p>
    <w:p w14:paraId="6F5F5576" w14:textId="77777777" w:rsidR="003663DB" w:rsidRPr="007F725D" w:rsidRDefault="003663DB" w:rsidP="002165A0">
      <w:pPr>
        <w:rPr>
          <w:rFonts w:ascii="Times New Roman" w:hAnsi="Times New Roman" w:cs="Times New Roman"/>
          <w:sz w:val="28"/>
          <w:szCs w:val="28"/>
        </w:rPr>
      </w:pPr>
    </w:p>
    <w:p w14:paraId="5E901807" w14:textId="1A499BA4" w:rsidR="00EB6313" w:rsidRDefault="00000000" w:rsidP="002165A0">
      <w:pPr>
        <w:rPr>
          <w:rFonts w:ascii="Times New Roman" w:hAnsi="Times New Roman" w:cs="Times New Roman"/>
          <w:sz w:val="28"/>
          <w:szCs w:val="28"/>
        </w:rPr>
      </w:pPr>
      <w:r w:rsidRPr="007F725D">
        <w:rPr>
          <w:rFonts w:ascii="Arial Black" w:hAnsi="Arial Black" w:cs="Times New Roman"/>
          <w:b/>
          <w:bCs/>
          <w:i/>
          <w:iCs/>
          <w:sz w:val="32"/>
          <w:szCs w:val="32"/>
          <w:u w:val="thick"/>
        </w:rPr>
        <w:t>10. Conclusion</w:t>
      </w:r>
      <w:r w:rsidRPr="007F725D">
        <w:rPr>
          <w:rFonts w:ascii="Times New Roman" w:hAnsi="Times New Roman" w:cs="Times New Roman"/>
          <w:sz w:val="28"/>
          <w:szCs w:val="28"/>
        </w:rPr>
        <w:br/>
        <w:t>Treaps significantly outperform standard BSTs for dynamic feed management tasks, maintaining near-logarithmic height, fast popularity retrieval, and reliable deletion while managing large streaming datasets. For production-scale systems where priority updates are frequent, Treaps offer substantial structural and performance benefits over unbalanced BSTs.</w:t>
      </w:r>
    </w:p>
    <w:p w14:paraId="23430765" w14:textId="77777777" w:rsidR="00EB6313" w:rsidRDefault="00EB6313" w:rsidP="002165A0">
      <w:pPr>
        <w:rPr>
          <w:rFonts w:ascii="Times New Roman" w:hAnsi="Times New Roman" w:cs="Times New Roman"/>
          <w:sz w:val="28"/>
          <w:szCs w:val="28"/>
        </w:rPr>
      </w:pPr>
    </w:p>
    <w:p w14:paraId="69681AA1" w14:textId="5D7F6BA8" w:rsidR="00E36AD4" w:rsidRPr="00EB6313" w:rsidRDefault="00EB6313" w:rsidP="002165A0">
      <w:pPr>
        <w:rPr>
          <w:rFonts w:ascii="Arial Black" w:hAnsi="Arial Black" w:cs="Times New Roman"/>
          <w:b/>
          <w:bCs/>
          <w:i/>
          <w:iCs/>
          <w:sz w:val="28"/>
          <w:szCs w:val="28"/>
          <w:u w:val="thick"/>
        </w:rPr>
      </w:pPr>
      <w:r w:rsidRPr="00EB6313">
        <w:rPr>
          <w:rFonts w:ascii="Arial Black" w:hAnsi="Arial Black" w:cs="Times New Roman"/>
          <w:b/>
          <w:bCs/>
          <w:i/>
          <w:iCs/>
          <w:sz w:val="36"/>
          <w:szCs w:val="36"/>
          <w:u w:val="thick"/>
        </w:rPr>
        <w:t>Operation Complexity Table (BST vs Treap)</w:t>
      </w:r>
    </w:p>
    <w:tbl>
      <w:tblPr>
        <w:tblW w:w="10678" w:type="dxa"/>
        <w:tblCellSpacing w:w="15" w:type="dxa"/>
        <w:tblInd w:w="-660" w:type="dxa"/>
        <w:tblCellMar>
          <w:top w:w="15" w:type="dxa"/>
          <w:left w:w="15" w:type="dxa"/>
          <w:bottom w:w="15" w:type="dxa"/>
          <w:right w:w="15" w:type="dxa"/>
        </w:tblCellMar>
        <w:tblLook w:val="04A0" w:firstRow="1" w:lastRow="0" w:firstColumn="1" w:lastColumn="0" w:noHBand="0" w:noVBand="1"/>
      </w:tblPr>
      <w:tblGrid>
        <w:gridCol w:w="3824"/>
        <w:gridCol w:w="3402"/>
        <w:gridCol w:w="3452"/>
      </w:tblGrid>
      <w:tr w:rsidR="00EB6313" w:rsidRPr="00EB6313" w14:paraId="73F4C015" w14:textId="77777777" w:rsidTr="00EB6313">
        <w:trPr>
          <w:trHeight w:val="1377"/>
          <w:tblHeader/>
          <w:tblCellSpacing w:w="15" w:type="dxa"/>
        </w:trPr>
        <w:tc>
          <w:tcPr>
            <w:tcW w:w="3779" w:type="dxa"/>
            <w:vAlign w:val="center"/>
            <w:hideMark/>
          </w:tcPr>
          <w:p w14:paraId="29D823FF" w14:textId="77777777" w:rsidR="00EB6313" w:rsidRPr="00EB6313" w:rsidRDefault="00EB6313" w:rsidP="00EB6313">
            <w:pPr>
              <w:rPr>
                <w:rFonts w:ascii="Times New Roman" w:hAnsi="Times New Roman" w:cs="Times New Roman"/>
                <w:b/>
                <w:bCs/>
                <w:sz w:val="28"/>
                <w:szCs w:val="28"/>
              </w:rPr>
            </w:pPr>
            <w:r w:rsidRPr="00EB6313">
              <w:rPr>
                <w:rFonts w:ascii="Times New Roman" w:hAnsi="Times New Roman" w:cs="Times New Roman"/>
                <w:b/>
                <w:bCs/>
                <w:sz w:val="28"/>
                <w:szCs w:val="28"/>
              </w:rPr>
              <w:t>Operation</w:t>
            </w:r>
          </w:p>
        </w:tc>
        <w:tc>
          <w:tcPr>
            <w:tcW w:w="3372" w:type="dxa"/>
            <w:vAlign w:val="center"/>
            <w:hideMark/>
          </w:tcPr>
          <w:p w14:paraId="63E9AA67" w14:textId="77777777" w:rsidR="00EB6313" w:rsidRPr="00EB6313" w:rsidRDefault="00EB6313" w:rsidP="00EB6313">
            <w:pPr>
              <w:rPr>
                <w:rFonts w:ascii="Times New Roman" w:hAnsi="Times New Roman" w:cs="Times New Roman"/>
                <w:b/>
                <w:bCs/>
                <w:sz w:val="28"/>
                <w:szCs w:val="28"/>
              </w:rPr>
            </w:pPr>
            <w:r w:rsidRPr="00EB6313">
              <w:rPr>
                <w:rFonts w:ascii="Times New Roman" w:hAnsi="Times New Roman" w:cs="Times New Roman"/>
                <w:b/>
                <w:bCs/>
                <w:sz w:val="28"/>
                <w:szCs w:val="28"/>
              </w:rPr>
              <w:t>BST Complexity</w:t>
            </w:r>
          </w:p>
        </w:tc>
        <w:tc>
          <w:tcPr>
            <w:tcW w:w="3407" w:type="dxa"/>
            <w:vAlign w:val="center"/>
            <w:hideMark/>
          </w:tcPr>
          <w:p w14:paraId="163B172C" w14:textId="77777777" w:rsidR="00EB6313" w:rsidRPr="00EB6313" w:rsidRDefault="00EB6313" w:rsidP="00EB6313">
            <w:pPr>
              <w:rPr>
                <w:rFonts w:ascii="Times New Roman" w:hAnsi="Times New Roman" w:cs="Times New Roman"/>
                <w:b/>
                <w:bCs/>
                <w:sz w:val="28"/>
                <w:szCs w:val="28"/>
              </w:rPr>
            </w:pPr>
            <w:r w:rsidRPr="00EB6313">
              <w:rPr>
                <w:rFonts w:ascii="Times New Roman" w:hAnsi="Times New Roman" w:cs="Times New Roman"/>
                <w:b/>
                <w:bCs/>
                <w:sz w:val="28"/>
                <w:szCs w:val="28"/>
              </w:rPr>
              <w:t>Treap Complexity (Expected)</w:t>
            </w:r>
          </w:p>
        </w:tc>
      </w:tr>
      <w:tr w:rsidR="00EB6313" w:rsidRPr="00EB6313" w14:paraId="2EA9673B" w14:textId="77777777" w:rsidTr="00EB6313">
        <w:trPr>
          <w:trHeight w:val="601"/>
          <w:tblCellSpacing w:w="15" w:type="dxa"/>
        </w:trPr>
        <w:tc>
          <w:tcPr>
            <w:tcW w:w="3779" w:type="dxa"/>
            <w:vAlign w:val="center"/>
            <w:hideMark/>
          </w:tcPr>
          <w:p w14:paraId="0F79E250"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b/>
                <w:bCs/>
                <w:sz w:val="28"/>
                <w:szCs w:val="28"/>
              </w:rPr>
              <w:t>addPost()</w:t>
            </w:r>
          </w:p>
        </w:tc>
        <w:tc>
          <w:tcPr>
            <w:tcW w:w="3372" w:type="dxa"/>
            <w:vAlign w:val="center"/>
            <w:hideMark/>
          </w:tcPr>
          <w:p w14:paraId="51EBD421"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sz w:val="28"/>
                <w:szCs w:val="28"/>
              </w:rPr>
              <w:t>O(h) → O(N) worst</w:t>
            </w:r>
          </w:p>
        </w:tc>
        <w:tc>
          <w:tcPr>
            <w:tcW w:w="3407" w:type="dxa"/>
            <w:vAlign w:val="center"/>
            <w:hideMark/>
          </w:tcPr>
          <w:p w14:paraId="5F35D140"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sz w:val="28"/>
                <w:szCs w:val="28"/>
              </w:rPr>
              <w:t>O(log N)</w:t>
            </w:r>
          </w:p>
        </w:tc>
      </w:tr>
      <w:tr w:rsidR="00EB6313" w:rsidRPr="00EB6313" w14:paraId="7C7C037D" w14:textId="77777777" w:rsidTr="00EB6313">
        <w:trPr>
          <w:trHeight w:val="601"/>
          <w:tblCellSpacing w:w="15" w:type="dxa"/>
        </w:trPr>
        <w:tc>
          <w:tcPr>
            <w:tcW w:w="3779" w:type="dxa"/>
            <w:vAlign w:val="center"/>
            <w:hideMark/>
          </w:tcPr>
          <w:p w14:paraId="33EA1A40"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b/>
                <w:bCs/>
                <w:sz w:val="28"/>
                <w:szCs w:val="28"/>
              </w:rPr>
              <w:t>deletePost()</w:t>
            </w:r>
          </w:p>
        </w:tc>
        <w:tc>
          <w:tcPr>
            <w:tcW w:w="3372" w:type="dxa"/>
            <w:vAlign w:val="center"/>
            <w:hideMark/>
          </w:tcPr>
          <w:p w14:paraId="36FDDE98"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sz w:val="28"/>
                <w:szCs w:val="28"/>
              </w:rPr>
              <w:t>O(h) → O(N) worst</w:t>
            </w:r>
          </w:p>
        </w:tc>
        <w:tc>
          <w:tcPr>
            <w:tcW w:w="3407" w:type="dxa"/>
            <w:vAlign w:val="center"/>
            <w:hideMark/>
          </w:tcPr>
          <w:p w14:paraId="445142C9"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sz w:val="28"/>
                <w:szCs w:val="28"/>
              </w:rPr>
              <w:t>O(log N)</w:t>
            </w:r>
          </w:p>
        </w:tc>
      </w:tr>
      <w:tr w:rsidR="00EB6313" w:rsidRPr="00EB6313" w14:paraId="4936DC39" w14:textId="77777777" w:rsidTr="00EB6313">
        <w:trPr>
          <w:trHeight w:val="601"/>
          <w:tblCellSpacing w:w="15" w:type="dxa"/>
        </w:trPr>
        <w:tc>
          <w:tcPr>
            <w:tcW w:w="3779" w:type="dxa"/>
            <w:vAlign w:val="center"/>
            <w:hideMark/>
          </w:tcPr>
          <w:p w14:paraId="3C9ED6E2"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b/>
                <w:bCs/>
                <w:sz w:val="28"/>
                <w:szCs w:val="28"/>
              </w:rPr>
              <w:t>getMostPopular()</w:t>
            </w:r>
          </w:p>
        </w:tc>
        <w:tc>
          <w:tcPr>
            <w:tcW w:w="3372" w:type="dxa"/>
            <w:vAlign w:val="center"/>
            <w:hideMark/>
          </w:tcPr>
          <w:p w14:paraId="34A67B56"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sz w:val="28"/>
                <w:szCs w:val="28"/>
              </w:rPr>
              <w:t>O(N)</w:t>
            </w:r>
          </w:p>
        </w:tc>
        <w:tc>
          <w:tcPr>
            <w:tcW w:w="3407" w:type="dxa"/>
            <w:vAlign w:val="center"/>
            <w:hideMark/>
          </w:tcPr>
          <w:p w14:paraId="71D666E9"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sz w:val="28"/>
                <w:szCs w:val="28"/>
              </w:rPr>
              <w:t>O(1)</w:t>
            </w:r>
          </w:p>
        </w:tc>
      </w:tr>
      <w:tr w:rsidR="00EB6313" w:rsidRPr="00EB6313" w14:paraId="033FB81C" w14:textId="77777777" w:rsidTr="00EB6313">
        <w:trPr>
          <w:trHeight w:val="997"/>
          <w:tblCellSpacing w:w="15" w:type="dxa"/>
        </w:trPr>
        <w:tc>
          <w:tcPr>
            <w:tcW w:w="3779" w:type="dxa"/>
            <w:vAlign w:val="center"/>
            <w:hideMark/>
          </w:tcPr>
          <w:p w14:paraId="58AB5FFB"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b/>
                <w:bCs/>
                <w:sz w:val="28"/>
                <w:szCs w:val="28"/>
              </w:rPr>
              <w:t>getMostRecent(k)</w:t>
            </w:r>
          </w:p>
        </w:tc>
        <w:tc>
          <w:tcPr>
            <w:tcW w:w="3372" w:type="dxa"/>
            <w:vAlign w:val="center"/>
            <w:hideMark/>
          </w:tcPr>
          <w:p w14:paraId="418E01E4"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sz w:val="28"/>
                <w:szCs w:val="28"/>
              </w:rPr>
              <w:t>O(h + k)</w:t>
            </w:r>
          </w:p>
        </w:tc>
        <w:tc>
          <w:tcPr>
            <w:tcW w:w="3407" w:type="dxa"/>
            <w:vAlign w:val="center"/>
            <w:hideMark/>
          </w:tcPr>
          <w:p w14:paraId="7FEB5C45"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sz w:val="28"/>
                <w:szCs w:val="28"/>
              </w:rPr>
              <w:t>O(log N + k)</w:t>
            </w:r>
          </w:p>
        </w:tc>
      </w:tr>
      <w:tr w:rsidR="00EB6313" w:rsidRPr="00EB6313" w14:paraId="20813BC1" w14:textId="77777777" w:rsidTr="00EB6313">
        <w:trPr>
          <w:trHeight w:val="601"/>
          <w:tblCellSpacing w:w="15" w:type="dxa"/>
        </w:trPr>
        <w:tc>
          <w:tcPr>
            <w:tcW w:w="3779" w:type="dxa"/>
            <w:vAlign w:val="center"/>
            <w:hideMark/>
          </w:tcPr>
          <w:p w14:paraId="3E86B328"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b/>
                <w:bCs/>
                <w:sz w:val="28"/>
                <w:szCs w:val="28"/>
              </w:rPr>
              <w:t>likePost()</w:t>
            </w:r>
          </w:p>
        </w:tc>
        <w:tc>
          <w:tcPr>
            <w:tcW w:w="3372" w:type="dxa"/>
            <w:vAlign w:val="center"/>
            <w:hideMark/>
          </w:tcPr>
          <w:p w14:paraId="5093ED15"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sz w:val="28"/>
                <w:szCs w:val="28"/>
              </w:rPr>
              <w:t>O(1)</w:t>
            </w:r>
          </w:p>
        </w:tc>
        <w:tc>
          <w:tcPr>
            <w:tcW w:w="3407" w:type="dxa"/>
            <w:vAlign w:val="center"/>
            <w:hideMark/>
          </w:tcPr>
          <w:p w14:paraId="55FB3085"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sz w:val="28"/>
                <w:szCs w:val="28"/>
              </w:rPr>
              <w:t>O(log N)</w:t>
            </w:r>
          </w:p>
        </w:tc>
      </w:tr>
      <w:tr w:rsidR="00EB6313" w:rsidRPr="00EB6313" w14:paraId="3E93A111" w14:textId="77777777" w:rsidTr="00EB6313">
        <w:trPr>
          <w:trHeight w:val="997"/>
          <w:tblCellSpacing w:w="15" w:type="dxa"/>
        </w:trPr>
        <w:tc>
          <w:tcPr>
            <w:tcW w:w="3779" w:type="dxa"/>
            <w:vAlign w:val="center"/>
            <w:hideMark/>
          </w:tcPr>
          <w:p w14:paraId="18DE2200"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b/>
                <w:bCs/>
                <w:sz w:val="28"/>
                <w:szCs w:val="28"/>
              </w:rPr>
              <w:t>Union / Intersection</w:t>
            </w:r>
          </w:p>
        </w:tc>
        <w:tc>
          <w:tcPr>
            <w:tcW w:w="3372" w:type="dxa"/>
            <w:vAlign w:val="center"/>
            <w:hideMark/>
          </w:tcPr>
          <w:p w14:paraId="1CCB0709"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sz w:val="28"/>
                <w:szCs w:val="28"/>
              </w:rPr>
              <w:t>Not supported</w:t>
            </w:r>
          </w:p>
        </w:tc>
        <w:tc>
          <w:tcPr>
            <w:tcW w:w="3407" w:type="dxa"/>
            <w:vAlign w:val="center"/>
            <w:hideMark/>
          </w:tcPr>
          <w:p w14:paraId="33D99E1E" w14:textId="77777777" w:rsidR="00EB6313" w:rsidRPr="00EB6313" w:rsidRDefault="00EB6313" w:rsidP="00EB6313">
            <w:pPr>
              <w:rPr>
                <w:rFonts w:ascii="Times New Roman" w:hAnsi="Times New Roman" w:cs="Times New Roman"/>
                <w:sz w:val="28"/>
                <w:szCs w:val="28"/>
              </w:rPr>
            </w:pPr>
            <w:r w:rsidRPr="00EB6313">
              <w:rPr>
                <w:rFonts w:ascii="Times New Roman" w:hAnsi="Times New Roman" w:cs="Times New Roman"/>
                <w:sz w:val="28"/>
                <w:szCs w:val="28"/>
              </w:rPr>
              <w:t>O(m · log((n + m) / m))</w:t>
            </w:r>
          </w:p>
        </w:tc>
      </w:tr>
    </w:tbl>
    <w:p w14:paraId="01E55E17" w14:textId="77777777" w:rsidR="00EB6313" w:rsidRPr="007F725D" w:rsidRDefault="00EB6313" w:rsidP="002165A0">
      <w:pPr>
        <w:rPr>
          <w:rFonts w:ascii="Times New Roman" w:hAnsi="Times New Roman" w:cs="Times New Roman"/>
          <w:sz w:val="28"/>
          <w:szCs w:val="28"/>
        </w:rPr>
      </w:pPr>
    </w:p>
    <w:sectPr w:rsidR="00EB6313" w:rsidRPr="007F72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450466">
    <w:abstractNumId w:val="8"/>
  </w:num>
  <w:num w:numId="2" w16cid:durableId="2044208569">
    <w:abstractNumId w:val="6"/>
  </w:num>
  <w:num w:numId="3" w16cid:durableId="17970005">
    <w:abstractNumId w:val="5"/>
  </w:num>
  <w:num w:numId="4" w16cid:durableId="1384208842">
    <w:abstractNumId w:val="4"/>
  </w:num>
  <w:num w:numId="5" w16cid:durableId="1927032469">
    <w:abstractNumId w:val="7"/>
  </w:num>
  <w:num w:numId="6" w16cid:durableId="1553806282">
    <w:abstractNumId w:val="3"/>
  </w:num>
  <w:num w:numId="7" w16cid:durableId="1738631094">
    <w:abstractNumId w:val="2"/>
  </w:num>
  <w:num w:numId="8" w16cid:durableId="808085809">
    <w:abstractNumId w:val="1"/>
  </w:num>
  <w:num w:numId="9" w16cid:durableId="137650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B34"/>
    <w:rsid w:val="0006063C"/>
    <w:rsid w:val="00073CBD"/>
    <w:rsid w:val="000D1A73"/>
    <w:rsid w:val="0010259B"/>
    <w:rsid w:val="0015074B"/>
    <w:rsid w:val="001917BA"/>
    <w:rsid w:val="001B7C10"/>
    <w:rsid w:val="001C628E"/>
    <w:rsid w:val="002165A0"/>
    <w:rsid w:val="002237DE"/>
    <w:rsid w:val="0029639D"/>
    <w:rsid w:val="002F4FB2"/>
    <w:rsid w:val="00326F90"/>
    <w:rsid w:val="003663DB"/>
    <w:rsid w:val="00367623"/>
    <w:rsid w:val="00410209"/>
    <w:rsid w:val="00502807"/>
    <w:rsid w:val="005A4DDD"/>
    <w:rsid w:val="006D32D7"/>
    <w:rsid w:val="007F2C00"/>
    <w:rsid w:val="007F6299"/>
    <w:rsid w:val="007F725D"/>
    <w:rsid w:val="00851317"/>
    <w:rsid w:val="0085778C"/>
    <w:rsid w:val="00A210D7"/>
    <w:rsid w:val="00AA1D8D"/>
    <w:rsid w:val="00AF41AD"/>
    <w:rsid w:val="00B47730"/>
    <w:rsid w:val="00B71E83"/>
    <w:rsid w:val="00BC1C41"/>
    <w:rsid w:val="00BD3B37"/>
    <w:rsid w:val="00C50476"/>
    <w:rsid w:val="00C71144"/>
    <w:rsid w:val="00C71285"/>
    <w:rsid w:val="00CB0664"/>
    <w:rsid w:val="00D33B60"/>
    <w:rsid w:val="00DB45F3"/>
    <w:rsid w:val="00E276DE"/>
    <w:rsid w:val="00E36AD4"/>
    <w:rsid w:val="00EB6313"/>
    <w:rsid w:val="00EF3CC9"/>
    <w:rsid w:val="00FC693F"/>
    <w:rsid w:val="00FF41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1A79B"/>
  <w14:defaultImageDpi w14:val="300"/>
  <w15:docId w15:val="{4865930D-B1D2-4544-9EAC-3ED2B431E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8</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Rohaan</cp:lastModifiedBy>
  <cp:revision>33</cp:revision>
  <dcterms:created xsi:type="dcterms:W3CDTF">2013-12-23T23:15:00Z</dcterms:created>
  <dcterms:modified xsi:type="dcterms:W3CDTF">2025-12-05T22:26:00Z</dcterms:modified>
  <cp:category/>
</cp:coreProperties>
</file>